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B960" w14:textId="77777777" w:rsidR="00EE0A1A" w:rsidRDefault="00000000">
      <w:pPr>
        <w:jc w:val="center"/>
        <w:rPr>
          <w:lang w:eastAsia="zh-TW"/>
        </w:rPr>
      </w:pPr>
      <w:r>
        <w:rPr>
          <w:b/>
          <w:sz w:val="32"/>
          <w:lang w:eastAsia="zh-TW"/>
        </w:rPr>
        <w:t>地煞卡資料表（搭配官方 PNG 卡面）</w:t>
      </w:r>
    </w:p>
    <w:p w14:paraId="779282CB" w14:textId="77777777" w:rsidR="00EE0A1A" w:rsidRDefault="00000000">
      <w:pPr>
        <w:rPr>
          <w:lang w:eastAsia="zh-TW"/>
        </w:rPr>
      </w:pPr>
      <w:r>
        <w:rPr>
          <w:lang w:eastAsia="zh-TW"/>
        </w:rPr>
        <w:t>用途：作為後續提供給 ChatGPT Codex 建立遊戲角色與規則資料的基礎表。資料依據上傳之「00_官方說明書」圖示規則與地煞卡 PNG 卡面整理；表中同時嵌入卡面圖片，便於逐張核對。</w:t>
      </w:r>
    </w:p>
    <w:p w14:paraId="4AB0ADBE" w14:textId="77777777" w:rsidR="00EE0A1A" w:rsidRDefault="00000000">
      <w:pPr>
        <w:rPr>
          <w:lang w:eastAsia="zh-TW"/>
        </w:rPr>
      </w:pPr>
      <w:r>
        <w:rPr>
          <w:lang w:eastAsia="zh-TW"/>
        </w:rPr>
        <w:t>軍力符號對照：統御、水軍、步軍、騎軍、斥侯、後勤、戰役。卡牌效果依說明書圖示轉譯：棄牌觸發、力竭觸發、出牌區具備符號觸發、復甦、抽牌點、立即打出、戰役減免、倒置打出。</w:t>
      </w:r>
    </w:p>
    <w:p w14:paraId="77061F92" w14:textId="77777777" w:rsidR="00EE0A1A" w:rsidRDefault="00000000">
      <w:pPr>
        <w:rPr>
          <w:lang w:eastAsia="zh-TW"/>
        </w:rPr>
      </w:pPr>
      <w:r>
        <w:rPr>
          <w:b/>
          <w:lang w:eastAsia="zh-TW"/>
        </w:rPr>
        <w:t>注意：本文件以卡面圖片作為最終核對依據；在正式匯入程式前，建議逐張人工確認符號與效果，避免 PNG 解析或圖示轉譯誤差。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BB6BB6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0F6242B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5CD8C" wp14:editId="1D9B2C6F">
                  <wp:extent cx="1512000" cy="23597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7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DD6507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894A05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1DA1D67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A6E465" w14:textId="77777777" w:rsidR="00EE0A1A" w:rsidRDefault="00000000">
                  <w:r>
                    <w:rPr>
                      <w:sz w:val="16"/>
                    </w:rPr>
                    <w:t>37</w:t>
                  </w:r>
                </w:p>
              </w:tc>
            </w:tr>
            <w:tr w:rsidR="00EE0A1A" w14:paraId="5B6A1BE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8D8763C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3CB7F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D53423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BC5378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3DAD612" w14:textId="77777777" w:rsidR="00EE0A1A" w:rsidRDefault="00000000">
                  <w:r>
                    <w:rPr>
                      <w:sz w:val="16"/>
                    </w:rPr>
                    <w:t>朱武</w:t>
                  </w:r>
                </w:p>
              </w:tc>
            </w:tr>
            <w:tr w:rsidR="00EE0A1A" w14:paraId="6D5E51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E1FEB02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98779F4" w14:textId="77777777" w:rsidR="00EE0A1A" w:rsidRDefault="00000000">
                  <w:r>
                    <w:rPr>
                      <w:sz w:val="16"/>
                    </w:rPr>
                    <w:t>水軍／後勤</w:t>
                  </w:r>
                </w:p>
              </w:tc>
            </w:tr>
            <w:tr w:rsidR="00EE0A1A" w14:paraId="3DF90AA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655BA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97A902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5089DC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19698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7F22BD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8222C3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EE7FC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FA8571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F3B3A3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06A3B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3C3F28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梁山軍師群：此卡可視為水軍或後勤符號之一；同一時刻僅能視為其中一枚符號，不能同時兼備。</w:t>
                  </w:r>
                </w:p>
              </w:tc>
            </w:tr>
          </w:tbl>
          <w:p w14:paraId="4E346941" w14:textId="77777777" w:rsidR="00EE0A1A" w:rsidRDefault="00EE0A1A">
            <w:pPr>
              <w:rPr>
                <w:lang w:eastAsia="zh-TW"/>
              </w:rPr>
            </w:pPr>
          </w:p>
        </w:tc>
      </w:tr>
    </w:tbl>
    <w:p w14:paraId="3C4041A0" w14:textId="77777777" w:rsidR="00EE0A1A" w:rsidRDefault="00EE0A1A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1952580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8225D7D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04571E" wp14:editId="728F0DF6">
                  <wp:extent cx="1512000" cy="23597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8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9692707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6EB2D6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0B0E3C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D2DF3B5" w14:textId="77777777" w:rsidR="00EE0A1A" w:rsidRDefault="00000000">
                  <w:r>
                    <w:rPr>
                      <w:sz w:val="16"/>
                    </w:rPr>
                    <w:t>38</w:t>
                  </w:r>
                </w:p>
              </w:tc>
            </w:tr>
            <w:tr w:rsidR="00EE0A1A" w14:paraId="74340AA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739FA00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6389834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7828F6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B89D455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1A379C0" w14:textId="77777777" w:rsidR="00EE0A1A" w:rsidRDefault="00000000">
                  <w:r>
                    <w:rPr>
                      <w:sz w:val="16"/>
                    </w:rPr>
                    <w:t>黃信</w:t>
                  </w:r>
                </w:p>
              </w:tc>
            </w:tr>
            <w:tr w:rsidR="00EE0A1A" w14:paraId="18B37C9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6C4DF74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9BD27F9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0A29705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BE528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706040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9996DC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2C75B1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4FEAF5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棄掉一張具備步軍符號的手牌。</w:t>
                  </w:r>
                </w:p>
              </w:tc>
            </w:tr>
            <w:tr w:rsidR="00EE0A1A" w14:paraId="3417444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E145417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EABB1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復甦任意一名力竭兵將；獲得1點抽牌點。</w:t>
                  </w:r>
                </w:p>
              </w:tc>
            </w:tr>
            <w:tr w:rsidR="00EE0A1A" w14:paraId="77DF279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A448F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90036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6FF776B" w14:textId="77777777" w:rsidR="00EE0A1A" w:rsidRDefault="00EE0A1A"/>
        </w:tc>
      </w:tr>
    </w:tbl>
    <w:p w14:paraId="61CC935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1EDD9DC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03D4368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77E11" wp14:editId="214C3B01">
                  <wp:extent cx="1512000" cy="235976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9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94F953E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45AAC64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1D48AA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7795B27" w14:textId="77777777" w:rsidR="00EE0A1A" w:rsidRDefault="00000000">
                  <w:r>
                    <w:rPr>
                      <w:sz w:val="16"/>
                    </w:rPr>
                    <w:t>39</w:t>
                  </w:r>
                </w:p>
              </w:tc>
            </w:tr>
            <w:tr w:rsidR="00EE0A1A" w14:paraId="2CD07ED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3847258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2385C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C080C4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59E9329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F80674F" w14:textId="77777777" w:rsidR="00EE0A1A" w:rsidRDefault="00000000">
                  <w:r>
                    <w:rPr>
                      <w:sz w:val="16"/>
                    </w:rPr>
                    <w:t>孫立</w:t>
                  </w:r>
                </w:p>
              </w:tc>
            </w:tr>
            <w:tr w:rsidR="00EE0A1A" w14:paraId="61C7ABE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BCAE93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60AC88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5126B93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41BB11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5657AD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9FB2FF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59C397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556475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棄掉一張具備騎軍符號的手牌。</w:t>
                  </w:r>
                </w:p>
              </w:tc>
            </w:tr>
            <w:tr w:rsidR="00EE0A1A" w14:paraId="7925DDA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46BF763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CFE76F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復甦任意一名力竭兵將；獲得1點抽牌點。</w:t>
                  </w:r>
                </w:p>
              </w:tc>
            </w:tr>
            <w:tr w:rsidR="00EE0A1A" w14:paraId="2D20469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B460D9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F44C4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A420605" w14:textId="77777777" w:rsidR="00EE0A1A" w:rsidRDefault="00EE0A1A"/>
        </w:tc>
      </w:tr>
    </w:tbl>
    <w:p w14:paraId="7CCBCA4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9A58E0B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11BDB36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804D57" wp14:editId="4923AA04">
                  <wp:extent cx="1512000" cy="235976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4B58328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D3E6D2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755586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A5EADCD" w14:textId="77777777" w:rsidR="00EE0A1A" w:rsidRDefault="00000000">
                  <w:r>
                    <w:rPr>
                      <w:sz w:val="16"/>
                    </w:rPr>
                    <w:t>40</w:t>
                  </w:r>
                </w:p>
              </w:tc>
            </w:tr>
            <w:tr w:rsidR="00EE0A1A" w14:paraId="719FA93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EEF8A80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6A135F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3B346E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52C233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5096BA" w14:textId="77777777" w:rsidR="00EE0A1A" w:rsidRDefault="00000000">
                  <w:r>
                    <w:rPr>
                      <w:sz w:val="16"/>
                    </w:rPr>
                    <w:t>宣贊</w:t>
                  </w:r>
                </w:p>
              </w:tc>
            </w:tr>
            <w:tr w:rsidR="00EE0A1A" w14:paraId="2E3732A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FB48E0D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CBA32AF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20AD217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9DEFC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0576D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584115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CE9F31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20059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棄掉一張具備後勤符號的手牌。</w:t>
                  </w:r>
                </w:p>
              </w:tc>
            </w:tr>
            <w:tr w:rsidR="00EE0A1A" w14:paraId="2CF93CF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69AA82D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32913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復甦任意一名力竭兵將；獲得1點抽牌點。</w:t>
                  </w:r>
                </w:p>
              </w:tc>
            </w:tr>
            <w:tr w:rsidR="00EE0A1A" w14:paraId="0E74241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0A5086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64133F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18993C28" w14:textId="77777777" w:rsidR="00EE0A1A" w:rsidRDefault="00EE0A1A"/>
        </w:tc>
      </w:tr>
    </w:tbl>
    <w:p w14:paraId="6F4708B8" w14:textId="77777777" w:rsidR="00EE0A1A" w:rsidRDefault="00EE0A1A"/>
    <w:p w14:paraId="13267B0D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2D05ED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64B4D1B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3E4A1E" wp14:editId="08AE6BF8">
                  <wp:extent cx="1512000" cy="235976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1D9E52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F21867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F396CBA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90CE7B2" w14:textId="77777777" w:rsidR="00EE0A1A" w:rsidRDefault="00000000">
                  <w:r>
                    <w:rPr>
                      <w:sz w:val="16"/>
                    </w:rPr>
                    <w:t>41</w:t>
                  </w:r>
                </w:p>
              </w:tc>
            </w:tr>
            <w:tr w:rsidR="00EE0A1A" w14:paraId="774BF3E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310F5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25B98C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509F8F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7D86F55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533F350" w14:textId="77777777" w:rsidR="00EE0A1A" w:rsidRDefault="00000000">
                  <w:r>
                    <w:rPr>
                      <w:sz w:val="16"/>
                    </w:rPr>
                    <w:t>郝思文</w:t>
                  </w:r>
                </w:p>
              </w:tc>
            </w:tr>
            <w:tr w:rsidR="00EE0A1A" w14:paraId="662AD52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AA0D859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798A625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282897A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3FE86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C26EFB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CB4501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4EE74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60AF05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棄掉一張具備斥侯符號的手牌。</w:t>
                  </w:r>
                </w:p>
              </w:tc>
            </w:tr>
            <w:tr w:rsidR="00EE0A1A" w14:paraId="6D97A5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C716B8F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638015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復甦任意一名力竭兵將；獲得1點抽牌點。</w:t>
                  </w:r>
                </w:p>
              </w:tc>
            </w:tr>
            <w:tr w:rsidR="00EE0A1A" w14:paraId="47E57B0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DBD522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305283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9AED28E" w14:textId="77777777" w:rsidR="00EE0A1A" w:rsidRDefault="00EE0A1A"/>
        </w:tc>
      </w:tr>
    </w:tbl>
    <w:p w14:paraId="1ED31C0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86C511E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3E5E0D4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70C15E" wp14:editId="4EB6F66F">
                  <wp:extent cx="1512000" cy="235976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4EEDAA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F78FBF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A4787B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52D8CA2" w14:textId="77777777" w:rsidR="00EE0A1A" w:rsidRDefault="00000000">
                  <w:r>
                    <w:rPr>
                      <w:sz w:val="16"/>
                    </w:rPr>
                    <w:t>42</w:t>
                  </w:r>
                </w:p>
              </w:tc>
            </w:tr>
            <w:tr w:rsidR="00EE0A1A" w14:paraId="49DC510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66254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CB07DF0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DA5D7C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41D68AA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45038C" w14:textId="77777777" w:rsidR="00EE0A1A" w:rsidRDefault="00000000">
                  <w:r>
                    <w:rPr>
                      <w:sz w:val="16"/>
                    </w:rPr>
                    <w:t>韓滔</w:t>
                  </w:r>
                </w:p>
              </w:tc>
            </w:tr>
            <w:tr w:rsidR="00EE0A1A" w14:paraId="35CC58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E536619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80BC81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484423E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61D88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3BD827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84AB6D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922C9D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6A6CE7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棄掉一張具備統御符號的手牌。</w:t>
                  </w:r>
                </w:p>
              </w:tc>
            </w:tr>
            <w:tr w:rsidR="00EE0A1A" w14:paraId="1114B6F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56391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7D9FEE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復甦任意一名力竭兵將；立即從手牌打出一張具備騎軍符號的卡片。</w:t>
                  </w:r>
                </w:p>
              </w:tc>
            </w:tr>
            <w:tr w:rsidR="00EE0A1A" w14:paraId="3299FDF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BAF8E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EC202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8AFB980" w14:textId="77777777" w:rsidR="00EE0A1A" w:rsidRDefault="00EE0A1A"/>
        </w:tc>
      </w:tr>
    </w:tbl>
    <w:p w14:paraId="1E70E223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282C493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BA0245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18DE82" wp14:editId="411D076E">
                  <wp:extent cx="1512000" cy="235976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99E1BD4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FD7BE6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9E7D24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33A1EB" w14:textId="77777777" w:rsidR="00EE0A1A" w:rsidRDefault="00000000">
                  <w:r>
                    <w:rPr>
                      <w:sz w:val="16"/>
                    </w:rPr>
                    <w:t>43</w:t>
                  </w:r>
                </w:p>
              </w:tc>
            </w:tr>
            <w:tr w:rsidR="00EE0A1A" w14:paraId="503C58A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AFCC48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D3CCAC8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E929FC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6231F7F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7C1084" w14:textId="77777777" w:rsidR="00EE0A1A" w:rsidRDefault="00000000">
                  <w:r>
                    <w:rPr>
                      <w:sz w:val="16"/>
                    </w:rPr>
                    <w:t>彭玘</w:t>
                  </w:r>
                </w:p>
              </w:tc>
            </w:tr>
            <w:tr w:rsidR="00EE0A1A" w14:paraId="1D8FD2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A093B17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F2C9CFF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117DA0B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19CBF4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56291BB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019016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B8AF73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D3A494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你的出牌區具備統御符號。</w:t>
                  </w:r>
                </w:p>
              </w:tc>
            </w:tr>
            <w:tr w:rsidR="00EE0A1A" w14:paraId="31E45E4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A57AE7F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0CE356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立即從手牌打出一張具備水軍符號的卡片。</w:t>
                  </w:r>
                </w:p>
              </w:tc>
            </w:tr>
            <w:tr w:rsidR="00EE0A1A" w14:paraId="03ED869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02A9B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E364B2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A51E31E" w14:textId="77777777" w:rsidR="00EE0A1A" w:rsidRDefault="00EE0A1A"/>
        </w:tc>
      </w:tr>
    </w:tbl>
    <w:p w14:paraId="2DBC0A9A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B34B630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1EF8F90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B2D783" wp14:editId="15027A2F">
                  <wp:extent cx="1512000" cy="235976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E634413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985CA6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379905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F62212" w14:textId="77777777" w:rsidR="00EE0A1A" w:rsidRDefault="00000000">
                  <w:r>
                    <w:rPr>
                      <w:sz w:val="16"/>
                    </w:rPr>
                    <w:t>44</w:t>
                  </w:r>
                </w:p>
              </w:tc>
            </w:tr>
            <w:tr w:rsidR="00EE0A1A" w14:paraId="5188A7D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CB3B925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5D2C2D2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C3E5E1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9C9E42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D6FFCB4" w14:textId="77777777" w:rsidR="00EE0A1A" w:rsidRDefault="00000000">
                  <w:r>
                    <w:rPr>
                      <w:sz w:val="16"/>
                    </w:rPr>
                    <w:t>單廷珪</w:t>
                  </w:r>
                </w:p>
              </w:tc>
            </w:tr>
            <w:tr w:rsidR="00EE0A1A" w14:paraId="2C64792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AD250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732523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755C3EF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5885A9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07CD4F" w14:textId="77777777" w:rsidR="00EE0A1A" w:rsidRDefault="00000000">
                  <w:r>
                    <w:rPr>
                      <w:sz w:val="16"/>
                    </w:rPr>
                    <w:t>水軍、騎軍</w:t>
                  </w:r>
                </w:p>
              </w:tc>
            </w:tr>
            <w:tr w:rsidR="00EE0A1A" w14:paraId="73B6BF1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EE87FE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7F38E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你的出牌區同時具備步軍與斥侯符號。</w:t>
                  </w:r>
                </w:p>
              </w:tc>
            </w:tr>
            <w:tr w:rsidR="00EE0A1A" w14:paraId="63C74D6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4CEF3D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6E127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將此卡倒置打出；倒置後同時具備水軍與騎軍符號。</w:t>
                  </w:r>
                </w:p>
              </w:tc>
            </w:tr>
            <w:tr w:rsidR="00EE0A1A" w14:paraId="4D464FE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F03629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D5ABE60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1D742178" w14:textId="77777777" w:rsidR="00EE0A1A" w:rsidRDefault="00EE0A1A"/>
        </w:tc>
      </w:tr>
    </w:tbl>
    <w:p w14:paraId="003E0EC2" w14:textId="77777777" w:rsidR="00EE0A1A" w:rsidRDefault="00EE0A1A"/>
    <w:p w14:paraId="67C8C83E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6E73F7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CB6F354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161C64" wp14:editId="3A4BEE76">
                  <wp:extent cx="1512000" cy="235976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1A1A898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FDC306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CDA936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9E135DC" w14:textId="77777777" w:rsidR="00EE0A1A" w:rsidRDefault="00000000">
                  <w:r>
                    <w:rPr>
                      <w:sz w:val="16"/>
                    </w:rPr>
                    <w:t>45</w:t>
                  </w:r>
                </w:p>
              </w:tc>
            </w:tr>
            <w:tr w:rsidR="00EE0A1A" w14:paraId="78ECC17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3AE14D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E20BD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C3C191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DC60EC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232A6F7" w14:textId="77777777" w:rsidR="00EE0A1A" w:rsidRDefault="00000000">
                  <w:r>
                    <w:rPr>
                      <w:sz w:val="16"/>
                    </w:rPr>
                    <w:t>魏定國</w:t>
                  </w:r>
                </w:p>
              </w:tc>
            </w:tr>
            <w:tr w:rsidR="00EE0A1A" w14:paraId="2818C38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89A51A7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3B6183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018723C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11927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22DC910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D3B8D5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73A51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79228F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你的出牌區同時具備步軍與斥侯符號。</w:t>
                  </w:r>
                </w:p>
              </w:tc>
            </w:tr>
            <w:tr w:rsidR="00EE0A1A" w14:paraId="6099D7C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0A9054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F3BB4F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立即從手牌打出一張具備統御符號的卡片。</w:t>
                  </w:r>
                </w:p>
              </w:tc>
            </w:tr>
            <w:tr w:rsidR="00EE0A1A" w14:paraId="3378523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F791F0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CA650D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29F63F4D" w14:textId="77777777" w:rsidR="00EE0A1A" w:rsidRDefault="00EE0A1A"/>
        </w:tc>
      </w:tr>
    </w:tbl>
    <w:p w14:paraId="507AB7E8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55A60C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EEE2CE8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07FF4F" wp14:editId="63DA3664">
                  <wp:extent cx="1512000" cy="235976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23D69C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E10636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9105C5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3B3A6BD" w14:textId="77777777" w:rsidR="00EE0A1A" w:rsidRDefault="00000000">
                  <w:r>
                    <w:rPr>
                      <w:sz w:val="16"/>
                    </w:rPr>
                    <w:t>46</w:t>
                  </w:r>
                </w:p>
              </w:tc>
            </w:tr>
            <w:tr w:rsidR="00EE0A1A" w14:paraId="7BE321A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5C2FA02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FDD50D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7E82AF0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8EB38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48ADE66" w14:textId="77777777" w:rsidR="00EE0A1A" w:rsidRDefault="00000000">
                  <w:r>
                    <w:rPr>
                      <w:sz w:val="16"/>
                    </w:rPr>
                    <w:t>蕭讓</w:t>
                  </w:r>
                </w:p>
              </w:tc>
            </w:tr>
            <w:tr w:rsidR="00EE0A1A" w14:paraId="5A97DA1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682177A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7CBA578" w14:textId="77777777" w:rsidR="00EE0A1A" w:rsidRDefault="00000000">
                  <w:r>
                    <w:rPr>
                      <w:sz w:val="16"/>
                    </w:rPr>
                    <w:t>步軍／後勤</w:t>
                  </w:r>
                </w:p>
              </w:tc>
            </w:tr>
            <w:tr w:rsidR="00EE0A1A" w14:paraId="3E0852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E95803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638C4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12D847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05CB33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537E9F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4614B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3F6F8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EA6143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B6F550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38FEF7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E1E08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梁山軍師群：此卡可視為步軍或後勤符號之一；同一時刻僅能視為其中一枚符號，不能同時兼備。</w:t>
                  </w:r>
                </w:p>
              </w:tc>
            </w:tr>
          </w:tbl>
          <w:p w14:paraId="091E2ABE" w14:textId="77777777" w:rsidR="00EE0A1A" w:rsidRDefault="00EE0A1A">
            <w:pPr>
              <w:rPr>
                <w:lang w:eastAsia="zh-TW"/>
              </w:rPr>
            </w:pPr>
          </w:p>
        </w:tc>
      </w:tr>
    </w:tbl>
    <w:p w14:paraId="573FEDD6" w14:textId="77777777" w:rsidR="00EE0A1A" w:rsidRDefault="00EE0A1A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DB828A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A941D62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65791D" wp14:editId="60E41EC1">
                  <wp:extent cx="1512000" cy="235976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F380EFF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81A767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A410AD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5206DA0" w14:textId="77777777" w:rsidR="00EE0A1A" w:rsidRDefault="00000000">
                  <w:r>
                    <w:rPr>
                      <w:sz w:val="16"/>
                    </w:rPr>
                    <w:t>47</w:t>
                  </w:r>
                </w:p>
              </w:tc>
            </w:tr>
            <w:tr w:rsidR="00EE0A1A" w14:paraId="36D2D1D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A40212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943BDBC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288E0F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0C887A8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8092979" w14:textId="77777777" w:rsidR="00EE0A1A" w:rsidRDefault="00000000">
                  <w:r>
                    <w:rPr>
                      <w:sz w:val="16"/>
                    </w:rPr>
                    <w:t>裴宣</w:t>
                  </w:r>
                </w:p>
              </w:tc>
            </w:tr>
            <w:tr w:rsidR="00EE0A1A" w14:paraId="41359FF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82A838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047CD4" w14:textId="77777777" w:rsidR="00EE0A1A" w:rsidRDefault="00000000">
                  <w:r>
                    <w:rPr>
                      <w:sz w:val="16"/>
                    </w:rPr>
                    <w:t>騎軍／後勤</w:t>
                  </w:r>
                </w:p>
              </w:tc>
            </w:tr>
            <w:tr w:rsidR="00EE0A1A" w14:paraId="41FC3C7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4797F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9E67A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42F3B2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4A8EC1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74F030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A553B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FC24B9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E19AED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E5301D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DB95E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D1373E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梁山軍師群：此卡可視為騎軍或後勤符號之一；同一時刻僅能視為其中一枚符號，不能同時兼備。</w:t>
                  </w:r>
                </w:p>
              </w:tc>
            </w:tr>
          </w:tbl>
          <w:p w14:paraId="517B9962" w14:textId="77777777" w:rsidR="00EE0A1A" w:rsidRDefault="00EE0A1A">
            <w:pPr>
              <w:rPr>
                <w:lang w:eastAsia="zh-TW"/>
              </w:rPr>
            </w:pPr>
          </w:p>
        </w:tc>
      </w:tr>
    </w:tbl>
    <w:p w14:paraId="6CFB9522" w14:textId="77777777" w:rsidR="00EE0A1A" w:rsidRDefault="00EE0A1A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7CF27C4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A9521BB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CCE6C" wp14:editId="1107C5D3">
                  <wp:extent cx="1512000" cy="235296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63BB77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E91367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BF9EA0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D9314CA" w14:textId="77777777" w:rsidR="00EE0A1A" w:rsidRDefault="00000000">
                  <w:r>
                    <w:rPr>
                      <w:sz w:val="16"/>
                    </w:rPr>
                    <w:t>48</w:t>
                  </w:r>
                </w:p>
              </w:tc>
            </w:tr>
            <w:tr w:rsidR="00EE0A1A" w14:paraId="078CAAA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3E4409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68E98E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79DCEC9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7BFFF1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16A5A1" w14:textId="77777777" w:rsidR="00EE0A1A" w:rsidRDefault="00000000">
                  <w:r>
                    <w:rPr>
                      <w:sz w:val="16"/>
                    </w:rPr>
                    <w:t>歐鵬</w:t>
                  </w:r>
                </w:p>
              </w:tc>
            </w:tr>
            <w:tr w:rsidR="00EE0A1A" w14:paraId="6DA7A78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B6DA4FE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5F5E0C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7742BD5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D3F17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4E2437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5D9F14E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658FC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49F74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你的出牌區同時具備步軍與斥侯符號。</w:t>
                  </w:r>
                </w:p>
              </w:tc>
            </w:tr>
            <w:tr w:rsidR="00EE0A1A" w14:paraId="749341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F307FD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8655B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立即從手牌打出一張具備騎軍符號的卡片。</w:t>
                  </w:r>
                </w:p>
              </w:tc>
            </w:tr>
            <w:tr w:rsidR="00EE0A1A" w14:paraId="501DD68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040997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4BE85B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23BAFED6" w14:textId="77777777" w:rsidR="00EE0A1A" w:rsidRDefault="00EE0A1A"/>
        </w:tc>
      </w:tr>
    </w:tbl>
    <w:p w14:paraId="413563BE" w14:textId="77777777" w:rsidR="00EE0A1A" w:rsidRDefault="00EE0A1A"/>
    <w:p w14:paraId="38404C30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91FA27F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5B790F3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3CF927" wp14:editId="282F54A4">
                  <wp:extent cx="1512000" cy="235976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E408701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CB6BCB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880B34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A229B91" w14:textId="77777777" w:rsidR="00EE0A1A" w:rsidRDefault="00000000">
                  <w:r>
                    <w:rPr>
                      <w:sz w:val="16"/>
                    </w:rPr>
                    <w:t>49</w:t>
                  </w:r>
                </w:p>
              </w:tc>
            </w:tr>
            <w:tr w:rsidR="00EE0A1A" w14:paraId="70E0842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972139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8676027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A2490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03A6052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A8E24C0" w14:textId="77777777" w:rsidR="00EE0A1A" w:rsidRDefault="00000000">
                  <w:r>
                    <w:rPr>
                      <w:sz w:val="16"/>
                    </w:rPr>
                    <w:t>鄧飛</w:t>
                  </w:r>
                </w:p>
              </w:tc>
            </w:tr>
            <w:tr w:rsidR="00EE0A1A" w14:paraId="335B357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7B7F6D4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84F943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385A78C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1DE91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F833A26" w14:textId="77777777" w:rsidR="00EE0A1A" w:rsidRDefault="00000000">
                  <w:r>
                    <w:rPr>
                      <w:sz w:val="16"/>
                    </w:rPr>
                    <w:t>後勤、騎軍</w:t>
                  </w:r>
                </w:p>
              </w:tc>
            </w:tr>
            <w:tr w:rsidR="00EE0A1A" w14:paraId="0F70141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1D8543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324A23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你的出牌區同時具備步軍與後勤符號。</w:t>
                  </w:r>
                </w:p>
              </w:tc>
            </w:tr>
            <w:tr w:rsidR="00EE0A1A" w14:paraId="620B2DC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BE92D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F14F51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將此卡倒置打出；倒置後同時具備後勤與騎軍符號。</w:t>
                  </w:r>
                </w:p>
              </w:tc>
            </w:tr>
            <w:tr w:rsidR="00EE0A1A" w14:paraId="2703889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1E8DF0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DC0C2F2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4D9CF2E9" w14:textId="77777777" w:rsidR="00EE0A1A" w:rsidRDefault="00EE0A1A"/>
        </w:tc>
      </w:tr>
    </w:tbl>
    <w:p w14:paraId="6DA9B169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990FDC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207E9BB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CEDAA4" wp14:editId="2CA68EDC">
                  <wp:extent cx="1512000" cy="235976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49E63A8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A7009E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61EAC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7826AA" w14:textId="77777777" w:rsidR="00EE0A1A" w:rsidRDefault="00000000">
                  <w:r>
                    <w:rPr>
                      <w:sz w:val="16"/>
                    </w:rPr>
                    <w:t>50</w:t>
                  </w:r>
                </w:p>
              </w:tc>
            </w:tr>
            <w:tr w:rsidR="00EE0A1A" w14:paraId="4F856B8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39651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FE92D8E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EF26F6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7A7301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9AD538" w14:textId="77777777" w:rsidR="00EE0A1A" w:rsidRDefault="00000000">
                  <w:r>
                    <w:rPr>
                      <w:sz w:val="16"/>
                    </w:rPr>
                    <w:t>燕順</w:t>
                  </w:r>
                </w:p>
              </w:tc>
            </w:tr>
            <w:tr w:rsidR="00EE0A1A" w14:paraId="2CD42E2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5A7B24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D6E5589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3C8EE14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FB6FA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2F71935" w14:textId="77777777" w:rsidR="00EE0A1A" w:rsidRDefault="00000000">
                  <w:r>
                    <w:rPr>
                      <w:sz w:val="16"/>
                    </w:rPr>
                    <w:t>斥侯、騎軍</w:t>
                  </w:r>
                </w:p>
              </w:tc>
            </w:tr>
            <w:tr w:rsidR="00EE0A1A" w14:paraId="2C975F5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065C85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BC2D5F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你的出牌區同時具備統御與步軍符號。</w:t>
                  </w:r>
                </w:p>
              </w:tc>
            </w:tr>
            <w:tr w:rsidR="00EE0A1A" w14:paraId="699E6D0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6306032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E739B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將此卡倒置打出；倒置後同時具備斥侯與騎軍符號。</w:t>
                  </w:r>
                </w:p>
              </w:tc>
            </w:tr>
            <w:tr w:rsidR="00EE0A1A" w14:paraId="5DB4C81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CAC62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7205048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7B6C6CA5" w14:textId="77777777" w:rsidR="00EE0A1A" w:rsidRDefault="00EE0A1A"/>
        </w:tc>
      </w:tr>
    </w:tbl>
    <w:p w14:paraId="1A64EE0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29B70A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D0B31A5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C35A21" wp14:editId="3D654D0D">
                  <wp:extent cx="1512000" cy="235976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17C50E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2DCF48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93845B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D88116" w14:textId="77777777" w:rsidR="00EE0A1A" w:rsidRDefault="00000000">
                  <w:r>
                    <w:rPr>
                      <w:sz w:val="16"/>
                    </w:rPr>
                    <w:t>51</w:t>
                  </w:r>
                </w:p>
              </w:tc>
            </w:tr>
            <w:tr w:rsidR="00EE0A1A" w14:paraId="3A53DB0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9D6FC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FD505FF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75E3018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E06A21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F861511" w14:textId="77777777" w:rsidR="00EE0A1A" w:rsidRDefault="00000000">
                  <w:r>
                    <w:rPr>
                      <w:sz w:val="16"/>
                    </w:rPr>
                    <w:t>楊林</w:t>
                  </w:r>
                </w:p>
              </w:tc>
            </w:tr>
            <w:tr w:rsidR="00EE0A1A" w14:paraId="08A37FC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BF1F9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2AD112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677C03B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368A4E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08B9FBD" w14:textId="77777777" w:rsidR="00EE0A1A" w:rsidRDefault="00000000">
                  <w:r>
                    <w:rPr>
                      <w:sz w:val="16"/>
                    </w:rPr>
                    <w:t>騎軍、騎軍</w:t>
                  </w:r>
                </w:p>
              </w:tc>
            </w:tr>
            <w:tr w:rsidR="00EE0A1A" w14:paraId="0FB17FD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BA7F04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4B8C6D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你的出牌區同時具備步軍與水軍符號。</w:t>
                  </w:r>
                </w:p>
              </w:tc>
            </w:tr>
            <w:tr w:rsidR="00EE0A1A" w14:paraId="36E8157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7827BD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D53F3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將此卡倒置打出；倒置後具備兩枚騎軍符號。</w:t>
                  </w:r>
                </w:p>
              </w:tc>
            </w:tr>
            <w:tr w:rsidR="00EE0A1A" w14:paraId="0827EE8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08BB42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A8AC157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7EF6F17E" w14:textId="77777777" w:rsidR="00EE0A1A" w:rsidRDefault="00EE0A1A"/>
        </w:tc>
      </w:tr>
    </w:tbl>
    <w:p w14:paraId="003DEBA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01AE24D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284FFA3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49B3E0" wp14:editId="10869582">
                  <wp:extent cx="1512000" cy="235976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34FF7FE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1636E9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E9A317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227EB4" w14:textId="77777777" w:rsidR="00EE0A1A" w:rsidRDefault="00000000">
                  <w:r>
                    <w:rPr>
                      <w:sz w:val="16"/>
                    </w:rPr>
                    <w:t>52</w:t>
                  </w:r>
                </w:p>
              </w:tc>
            </w:tr>
            <w:tr w:rsidR="00EE0A1A" w14:paraId="07D80E6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E96A7B0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4AC0F68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7DB410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6AC73F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0EA4EBC" w14:textId="77777777" w:rsidR="00EE0A1A" w:rsidRDefault="00000000">
                  <w:r>
                    <w:rPr>
                      <w:sz w:val="16"/>
                    </w:rPr>
                    <w:t>凌振</w:t>
                  </w:r>
                </w:p>
              </w:tc>
            </w:tr>
            <w:tr w:rsidR="00EE0A1A" w14:paraId="5860F6E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159EB3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1A0FEEF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31F2BFC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AEC10B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D49594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7275F8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8B3033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8E2B7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若你本回合參與戰役。</w:t>
                  </w:r>
                </w:p>
              </w:tc>
            </w:tr>
            <w:tr w:rsidR="00EE0A1A" w14:paraId="7DD0561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89C22B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EAE7E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參與戰役時可減免1枚騎軍或斥侯符號需求。</w:t>
                  </w:r>
                </w:p>
              </w:tc>
            </w:tr>
            <w:tr w:rsidR="00EE0A1A" w14:paraId="14CA95B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84DA2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FB2AE0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ADF35AC" w14:textId="77777777" w:rsidR="00EE0A1A" w:rsidRDefault="00EE0A1A"/>
        </w:tc>
      </w:tr>
    </w:tbl>
    <w:p w14:paraId="42685D25" w14:textId="77777777" w:rsidR="00EE0A1A" w:rsidRDefault="00EE0A1A"/>
    <w:p w14:paraId="38CA1E9F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826634D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D058CDC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225CE4" wp14:editId="3F52674D">
                  <wp:extent cx="1512000" cy="235976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8F99842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BF90E3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52E8A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9B33B5D" w14:textId="77777777" w:rsidR="00EE0A1A" w:rsidRDefault="00000000">
                  <w:r>
                    <w:rPr>
                      <w:sz w:val="16"/>
                    </w:rPr>
                    <w:t>53</w:t>
                  </w:r>
                </w:p>
              </w:tc>
            </w:tr>
            <w:tr w:rsidR="00EE0A1A" w14:paraId="276F040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A32CF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020462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3B708A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8FA9E57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1995DF9" w14:textId="77777777" w:rsidR="00EE0A1A" w:rsidRDefault="00000000">
                  <w:r>
                    <w:rPr>
                      <w:sz w:val="16"/>
                    </w:rPr>
                    <w:t>蔣敬</w:t>
                  </w:r>
                </w:p>
              </w:tc>
            </w:tr>
            <w:tr w:rsidR="00EE0A1A" w14:paraId="3A6CA5E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FD3B76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8309263" w14:textId="77777777" w:rsidR="00EE0A1A" w:rsidRDefault="00000000">
                  <w:r>
                    <w:rPr>
                      <w:sz w:val="16"/>
                    </w:rPr>
                    <w:t>斥侯／後勤</w:t>
                  </w:r>
                </w:p>
              </w:tc>
            </w:tr>
            <w:tr w:rsidR="00EE0A1A" w14:paraId="4AF476C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52447E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BE77EB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72B347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F7CF99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80257F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093A7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F89272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BAEEBA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6A42DB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B9F3BB2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C1DF6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梁山軍師群：此卡可視為斥侯或後勤符號之一；同一時刻僅能視為其中一枚符號，不能同時兼備。</w:t>
                  </w:r>
                </w:p>
              </w:tc>
            </w:tr>
          </w:tbl>
          <w:p w14:paraId="0379866B" w14:textId="77777777" w:rsidR="00EE0A1A" w:rsidRDefault="00EE0A1A">
            <w:pPr>
              <w:rPr>
                <w:lang w:eastAsia="zh-TW"/>
              </w:rPr>
            </w:pPr>
          </w:p>
        </w:tc>
      </w:tr>
    </w:tbl>
    <w:p w14:paraId="23BC762A" w14:textId="77777777" w:rsidR="00EE0A1A" w:rsidRDefault="00EE0A1A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745219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00DE009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51D1F5" wp14:editId="78F08DCD">
                  <wp:extent cx="1512000" cy="235976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F58644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89D0C5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0BDBAB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F73445" w14:textId="77777777" w:rsidR="00EE0A1A" w:rsidRDefault="00000000">
                  <w:r>
                    <w:rPr>
                      <w:sz w:val="16"/>
                    </w:rPr>
                    <w:t>54</w:t>
                  </w:r>
                </w:p>
              </w:tc>
            </w:tr>
            <w:tr w:rsidR="00EE0A1A" w14:paraId="5CD02D0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BF028B3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56177F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171014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95BD00A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248E474" w14:textId="77777777" w:rsidR="00EE0A1A" w:rsidRDefault="00000000">
                  <w:r>
                    <w:rPr>
                      <w:sz w:val="16"/>
                    </w:rPr>
                    <w:t>呂方</w:t>
                  </w:r>
                </w:p>
              </w:tc>
            </w:tr>
            <w:tr w:rsidR="00EE0A1A" w14:paraId="6B523BC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74B7B34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5C25560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5260495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CB734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412DACA" w14:textId="77777777" w:rsidR="00EE0A1A" w:rsidRDefault="00000000">
                  <w:r>
                    <w:rPr>
                      <w:sz w:val="16"/>
                    </w:rPr>
                    <w:t>騎軍、統御</w:t>
                  </w:r>
                </w:p>
              </w:tc>
            </w:tr>
            <w:tr w:rsidR="00EE0A1A" w14:paraId="7531746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EAF6F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B10F91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你的出牌區具備兩枚步軍符號。</w:t>
                  </w:r>
                </w:p>
              </w:tc>
            </w:tr>
            <w:tr w:rsidR="00EE0A1A" w14:paraId="1C59365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54C377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F991B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將此卡倒置打出；倒置後同時具備騎軍與統御符號。</w:t>
                  </w:r>
                </w:p>
              </w:tc>
            </w:tr>
            <w:tr w:rsidR="00EE0A1A" w14:paraId="08ADA65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58654F0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D7550E8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08D2BA63" w14:textId="77777777" w:rsidR="00EE0A1A" w:rsidRDefault="00EE0A1A"/>
        </w:tc>
      </w:tr>
    </w:tbl>
    <w:p w14:paraId="5226451E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17C53B3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13670A2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7CDD98" wp14:editId="344DEE41">
                  <wp:extent cx="1512000" cy="235976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08BBD6F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23912F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EF2935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0CC6F3" w14:textId="77777777" w:rsidR="00EE0A1A" w:rsidRDefault="00000000">
                  <w:r>
                    <w:rPr>
                      <w:sz w:val="16"/>
                    </w:rPr>
                    <w:t>55</w:t>
                  </w:r>
                </w:p>
              </w:tc>
            </w:tr>
            <w:tr w:rsidR="00EE0A1A" w14:paraId="7B2A51E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298B05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6B2F9E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F4B5D2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95319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39B1396" w14:textId="77777777" w:rsidR="00EE0A1A" w:rsidRDefault="00000000">
                  <w:r>
                    <w:rPr>
                      <w:sz w:val="16"/>
                    </w:rPr>
                    <w:t>郭盛</w:t>
                  </w:r>
                </w:p>
              </w:tc>
            </w:tr>
            <w:tr w:rsidR="00EE0A1A" w14:paraId="480CEB7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9406360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31300B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4FE4EF0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2B2FDE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C3DC3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76ECB2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CB26B0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BFFD8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你的出牌區具備水軍符號。</w:t>
                  </w:r>
                </w:p>
              </w:tc>
            </w:tr>
            <w:tr w:rsidR="00EE0A1A" w14:paraId="3FC1EC6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075B66B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E419E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復甦任意一名力竭兵將；獲得1點抽牌點。</w:t>
                  </w:r>
                </w:p>
              </w:tc>
            </w:tr>
            <w:tr w:rsidR="00EE0A1A" w14:paraId="0B2F835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9754F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1A3FD0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8CF3DA2" w14:textId="77777777" w:rsidR="00EE0A1A" w:rsidRDefault="00EE0A1A"/>
        </w:tc>
      </w:tr>
    </w:tbl>
    <w:p w14:paraId="19A39BBF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A7DF85B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49ABE30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BA0BE1" wp14:editId="78668F86">
                  <wp:extent cx="1512000" cy="235976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F7F0793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F9277B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7526337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B4F7C7" w14:textId="77777777" w:rsidR="00EE0A1A" w:rsidRDefault="00000000">
                  <w:r>
                    <w:rPr>
                      <w:sz w:val="16"/>
                    </w:rPr>
                    <w:t>56</w:t>
                  </w:r>
                </w:p>
              </w:tc>
            </w:tr>
            <w:tr w:rsidR="00EE0A1A" w14:paraId="16830C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069872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5130A6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27E9CB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731C01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0629CE" w14:textId="77777777" w:rsidR="00EE0A1A" w:rsidRDefault="00000000">
                  <w:r>
                    <w:rPr>
                      <w:sz w:val="16"/>
                    </w:rPr>
                    <w:t>安道全</w:t>
                  </w:r>
                </w:p>
              </w:tc>
            </w:tr>
            <w:tr w:rsidR="00EE0A1A" w14:paraId="248C655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E4E6933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126B220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01203C2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918B42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C3946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E95B36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AFB79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233AD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77DF3A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1174E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BF8C8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復甦一名具備步軍和／或後勤符號的力竭兵將。</w:t>
                  </w:r>
                </w:p>
              </w:tc>
            </w:tr>
            <w:tr w:rsidR="00EE0A1A" w14:paraId="2E8B92B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5F814E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94671E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B8939DF" w14:textId="77777777" w:rsidR="00EE0A1A" w:rsidRDefault="00EE0A1A"/>
        </w:tc>
      </w:tr>
    </w:tbl>
    <w:p w14:paraId="6DAD7474" w14:textId="77777777" w:rsidR="00EE0A1A" w:rsidRDefault="00EE0A1A"/>
    <w:p w14:paraId="3259653A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44460C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A8D28E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9D1140" wp14:editId="51AB8A9B">
                  <wp:extent cx="1512000" cy="235976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4660C2B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6C7473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ED8B96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910DBA7" w14:textId="77777777" w:rsidR="00EE0A1A" w:rsidRDefault="00000000">
                  <w:r>
                    <w:rPr>
                      <w:sz w:val="16"/>
                    </w:rPr>
                    <w:t>57</w:t>
                  </w:r>
                </w:p>
              </w:tc>
            </w:tr>
            <w:tr w:rsidR="00EE0A1A" w14:paraId="38F56C0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603257B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1C18AC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CD4B8D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3F095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F550CB2" w14:textId="77777777" w:rsidR="00EE0A1A" w:rsidRDefault="00000000">
                  <w:r>
                    <w:rPr>
                      <w:sz w:val="16"/>
                    </w:rPr>
                    <w:t>皇甫端</w:t>
                  </w:r>
                </w:p>
              </w:tc>
            </w:tr>
            <w:tr w:rsidR="00EE0A1A" w14:paraId="49DF3F6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7C4087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84A5F4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1C99A0F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8F5FD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5D127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C786D5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C0FFB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31FF7F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50F817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075555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61769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復甦一名具備騎軍或斥侯符號的力竭兵將。</w:t>
                  </w:r>
                </w:p>
              </w:tc>
            </w:tr>
            <w:tr w:rsidR="00EE0A1A" w14:paraId="21A5757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EE62FFB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CB9F2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397DE9F" w14:textId="77777777" w:rsidR="00EE0A1A" w:rsidRDefault="00EE0A1A"/>
        </w:tc>
      </w:tr>
    </w:tbl>
    <w:p w14:paraId="5E41F5DB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E5C355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381AF8C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F14BA7" wp14:editId="0FF01C5D">
                  <wp:extent cx="1512000" cy="235976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138514C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FB26D7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93965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0FC721C" w14:textId="77777777" w:rsidR="00EE0A1A" w:rsidRDefault="00000000">
                  <w:r>
                    <w:rPr>
                      <w:sz w:val="16"/>
                    </w:rPr>
                    <w:t>58</w:t>
                  </w:r>
                </w:p>
              </w:tc>
            </w:tr>
            <w:tr w:rsidR="00EE0A1A" w14:paraId="21592A9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1E718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9F544B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BC0BD3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4C4D3F3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040857" w14:textId="77777777" w:rsidR="00EE0A1A" w:rsidRDefault="00000000">
                  <w:r>
                    <w:rPr>
                      <w:sz w:val="16"/>
                    </w:rPr>
                    <w:t>王英</w:t>
                  </w:r>
                </w:p>
              </w:tc>
            </w:tr>
            <w:tr w:rsidR="00EE0A1A" w14:paraId="3434BE6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277EA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32DC28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5B1339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6784C8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01CC73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766592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B878BB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A089C7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你的出牌區具備兩枚斥侯符號。</w:t>
                  </w:r>
                </w:p>
              </w:tc>
            </w:tr>
            <w:tr w:rsidR="00EE0A1A" w14:paraId="2A1FB90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C779059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1E99C5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獲得1點抽牌點；復甦任意一名力竭兵將。</w:t>
                  </w:r>
                </w:p>
              </w:tc>
            </w:tr>
            <w:tr w:rsidR="00EE0A1A" w14:paraId="66D0CD2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E0A327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3EA872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35AD2F7" w14:textId="77777777" w:rsidR="00EE0A1A" w:rsidRDefault="00EE0A1A"/>
        </w:tc>
      </w:tr>
    </w:tbl>
    <w:p w14:paraId="3277C5FE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993B06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7F36456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7CD555" wp14:editId="1510E48A">
                  <wp:extent cx="1512000" cy="235976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F5D008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FC4BC3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E9E0E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650D87" w14:textId="77777777" w:rsidR="00EE0A1A" w:rsidRDefault="00000000">
                  <w:r>
                    <w:rPr>
                      <w:sz w:val="16"/>
                    </w:rPr>
                    <w:t>59</w:t>
                  </w:r>
                </w:p>
              </w:tc>
            </w:tr>
            <w:tr w:rsidR="00EE0A1A" w14:paraId="24C9E12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974C74C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00E6F1F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49B9F0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CFC71F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16D950" w14:textId="77777777" w:rsidR="00EE0A1A" w:rsidRDefault="00000000">
                  <w:r>
                    <w:rPr>
                      <w:sz w:val="16"/>
                    </w:rPr>
                    <w:t>扈三娘</w:t>
                  </w:r>
                </w:p>
              </w:tc>
            </w:tr>
            <w:tr w:rsidR="00EE0A1A" w14:paraId="47A32C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3024D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F01EB0D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7BC467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E4E3D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D04C9F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3B20AB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B9619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AE1637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你的出牌區具備兩枚後勤符號。</w:t>
                  </w:r>
                </w:p>
              </w:tc>
            </w:tr>
            <w:tr w:rsidR="00EE0A1A" w14:paraId="68952A2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514488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BEBE3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獲得1點抽牌點；復甦任意一名力竭兵將。</w:t>
                  </w:r>
                </w:p>
              </w:tc>
            </w:tr>
            <w:tr w:rsidR="00EE0A1A" w14:paraId="26F1C6C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7E63D8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4C93B3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2464C985" w14:textId="77777777" w:rsidR="00EE0A1A" w:rsidRDefault="00EE0A1A"/>
        </w:tc>
      </w:tr>
    </w:tbl>
    <w:p w14:paraId="41E27ADD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DAEC43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8905344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1C40A0" wp14:editId="0AE80056">
                  <wp:extent cx="1512000" cy="235976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3D72F85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489A55D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146D6A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5A5E6F7" w14:textId="77777777" w:rsidR="00EE0A1A" w:rsidRDefault="00000000">
                  <w:r>
                    <w:rPr>
                      <w:sz w:val="16"/>
                    </w:rPr>
                    <w:t>60</w:t>
                  </w:r>
                </w:p>
              </w:tc>
            </w:tr>
            <w:tr w:rsidR="00EE0A1A" w14:paraId="2A1E8AA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3DBF73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A7D838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7A67C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0B9E5E2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B4F84E" w14:textId="77777777" w:rsidR="00EE0A1A" w:rsidRDefault="00000000">
                  <w:r>
                    <w:rPr>
                      <w:sz w:val="16"/>
                    </w:rPr>
                    <w:t>鮑旭</w:t>
                  </w:r>
                </w:p>
              </w:tc>
            </w:tr>
            <w:tr w:rsidR="00EE0A1A" w14:paraId="012BE91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0B2AAF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7149DF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07B72CE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C9A2BF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947773" w14:textId="77777777" w:rsidR="00EE0A1A" w:rsidRDefault="00000000">
                  <w:r>
                    <w:rPr>
                      <w:sz w:val="16"/>
                    </w:rPr>
                    <w:t>騎軍、步軍</w:t>
                  </w:r>
                </w:p>
              </w:tc>
            </w:tr>
            <w:tr w:rsidR="00EE0A1A" w14:paraId="2A6BF61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42DCB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519660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你的出牌區具備兩枚騎軍符號。</w:t>
                  </w:r>
                </w:p>
              </w:tc>
            </w:tr>
            <w:tr w:rsidR="00EE0A1A" w14:paraId="10309E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ACBD25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52165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將此卡倒置打出；倒置後同時具備騎軍與步軍符號。</w:t>
                  </w:r>
                </w:p>
              </w:tc>
            </w:tr>
            <w:tr w:rsidR="00EE0A1A" w14:paraId="1E4D9E3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2D2E8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5F7D10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22BC5251" w14:textId="77777777" w:rsidR="00EE0A1A" w:rsidRDefault="00EE0A1A"/>
        </w:tc>
      </w:tr>
    </w:tbl>
    <w:p w14:paraId="24A972AE" w14:textId="77777777" w:rsidR="00EE0A1A" w:rsidRDefault="00EE0A1A"/>
    <w:p w14:paraId="13A13FC0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49E301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C17679E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619E4A" wp14:editId="19023575">
                  <wp:extent cx="1512000" cy="235976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8EEDB1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941D02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E57A7CC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3CCF78E" w14:textId="77777777" w:rsidR="00EE0A1A" w:rsidRDefault="00000000">
                  <w:r>
                    <w:rPr>
                      <w:sz w:val="16"/>
                    </w:rPr>
                    <w:t>61</w:t>
                  </w:r>
                </w:p>
              </w:tc>
            </w:tr>
            <w:tr w:rsidR="00EE0A1A" w14:paraId="259F507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DAA87B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7E4164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DB005B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DF262B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AC83542" w14:textId="77777777" w:rsidR="00EE0A1A" w:rsidRDefault="00000000">
                  <w:r>
                    <w:rPr>
                      <w:sz w:val="16"/>
                    </w:rPr>
                    <w:t>樊瑞</w:t>
                  </w:r>
                </w:p>
              </w:tc>
            </w:tr>
            <w:tr w:rsidR="00EE0A1A" w14:paraId="59A6BA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4D7DDC7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63D9C8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037D0BD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43247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6DB3B4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3BB8A8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3C588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91C0A1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棄掉一張具備騎軍符號的手牌。</w:t>
                  </w:r>
                </w:p>
              </w:tc>
            </w:tr>
            <w:tr w:rsidR="00EE0A1A" w14:paraId="71F3AE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CBEB1EB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ABC396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立即從手牌打出一張具備步軍符號的卡片。</w:t>
                  </w:r>
                </w:p>
              </w:tc>
            </w:tr>
            <w:tr w:rsidR="00EE0A1A" w14:paraId="694DA05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C854AF5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996F40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20D55B7" w14:textId="77777777" w:rsidR="00EE0A1A" w:rsidRDefault="00EE0A1A"/>
        </w:tc>
      </w:tr>
    </w:tbl>
    <w:p w14:paraId="33A79755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A5BC41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F655B77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C9824E" wp14:editId="41989D2D">
                  <wp:extent cx="1512000" cy="235976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E72B7E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54D515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06D4D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1F27F9" w14:textId="77777777" w:rsidR="00EE0A1A" w:rsidRDefault="00000000">
                  <w:r>
                    <w:rPr>
                      <w:sz w:val="16"/>
                    </w:rPr>
                    <w:t>62</w:t>
                  </w:r>
                </w:p>
              </w:tc>
            </w:tr>
            <w:tr w:rsidR="00EE0A1A" w14:paraId="589BA7C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35D42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6182DA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D8090C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6801D6F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F6289A" w14:textId="77777777" w:rsidR="00EE0A1A" w:rsidRDefault="00000000">
                  <w:r>
                    <w:rPr>
                      <w:sz w:val="16"/>
                    </w:rPr>
                    <w:t>孔明</w:t>
                  </w:r>
                </w:p>
              </w:tc>
            </w:tr>
            <w:tr w:rsidR="00EE0A1A" w14:paraId="19B0598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83E4323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A25555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4FAD107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D6733A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B34B26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041BAF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5E0A3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BA970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你的出牌區具備三枚騎軍符號。</w:t>
                  </w:r>
                </w:p>
              </w:tc>
            </w:tr>
            <w:tr w:rsidR="00EE0A1A" w14:paraId="744325E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AE8F7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C38E9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復甦任意一名力竭兵將；立即從手牌打出一張具備後勤符號的卡片。</w:t>
                  </w:r>
                </w:p>
              </w:tc>
            </w:tr>
            <w:tr w:rsidR="00EE0A1A" w14:paraId="7E358D0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F12EFD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487863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7712315" w14:textId="77777777" w:rsidR="00EE0A1A" w:rsidRDefault="00EE0A1A"/>
        </w:tc>
      </w:tr>
    </w:tbl>
    <w:p w14:paraId="2D7F13BB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193BC1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7F24B13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D29756" wp14:editId="28048114">
                  <wp:extent cx="1512000" cy="235976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DAE90D9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CAECA0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F7ABF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48D52CF" w14:textId="77777777" w:rsidR="00EE0A1A" w:rsidRDefault="00000000">
                  <w:r>
                    <w:rPr>
                      <w:sz w:val="16"/>
                    </w:rPr>
                    <w:t>63</w:t>
                  </w:r>
                </w:p>
              </w:tc>
            </w:tr>
            <w:tr w:rsidR="00EE0A1A" w14:paraId="4E577BC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887D7B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742878F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3A9DC3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343A77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B3B169" w14:textId="77777777" w:rsidR="00EE0A1A" w:rsidRDefault="00000000">
                  <w:r>
                    <w:rPr>
                      <w:sz w:val="16"/>
                    </w:rPr>
                    <w:t>孔亮</w:t>
                  </w:r>
                </w:p>
              </w:tc>
            </w:tr>
            <w:tr w:rsidR="00EE0A1A" w14:paraId="4EB3584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72FAD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40E9693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377764F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4E4B3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A8A2B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565E70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68C4F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05A5B1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棄掉一張具備斥侯符號的手牌。</w:t>
                  </w:r>
                </w:p>
              </w:tc>
            </w:tr>
            <w:tr w:rsidR="00EE0A1A" w14:paraId="6CDDAE0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15C2D83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4AE91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立即從手牌打出一張具備騎軍符號的卡片。</w:t>
                  </w:r>
                </w:p>
              </w:tc>
            </w:tr>
            <w:tr w:rsidR="00EE0A1A" w14:paraId="1CA1CA5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F699703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0D3138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05DB1A7C" w14:textId="77777777" w:rsidR="00EE0A1A" w:rsidRDefault="00EE0A1A"/>
        </w:tc>
      </w:tr>
    </w:tbl>
    <w:p w14:paraId="5BA3D5A2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F78076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7479DCA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D8B701" wp14:editId="47F179EE">
                  <wp:extent cx="1512000" cy="235976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17D247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31EE29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8ED2AD8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D918818" w14:textId="77777777" w:rsidR="00EE0A1A" w:rsidRDefault="00000000">
                  <w:r>
                    <w:rPr>
                      <w:sz w:val="16"/>
                    </w:rPr>
                    <w:t>64</w:t>
                  </w:r>
                </w:p>
              </w:tc>
            </w:tr>
            <w:tr w:rsidR="00EE0A1A" w14:paraId="1949BE1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2E703C9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388FC7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D61E0B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0E4AE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5D4661" w14:textId="77777777" w:rsidR="00EE0A1A" w:rsidRDefault="00000000">
                  <w:r>
                    <w:rPr>
                      <w:sz w:val="16"/>
                    </w:rPr>
                    <w:t>項充</w:t>
                  </w:r>
                </w:p>
              </w:tc>
            </w:tr>
            <w:tr w:rsidR="00EE0A1A" w14:paraId="09376B5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EF782E9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65ECBA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4F95937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E1EE02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189D3F7" w14:textId="77777777" w:rsidR="00EE0A1A" w:rsidRDefault="00000000">
                  <w:r>
                    <w:rPr>
                      <w:sz w:val="16"/>
                    </w:rPr>
                    <w:t>水軍、步軍</w:t>
                  </w:r>
                </w:p>
              </w:tc>
            </w:tr>
            <w:tr w:rsidR="00EE0A1A" w14:paraId="3CE00E9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47AD2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0C97D7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你的出牌區同時具備騎軍與斥侯符號。</w:t>
                  </w:r>
                </w:p>
              </w:tc>
            </w:tr>
            <w:tr w:rsidR="00EE0A1A" w14:paraId="62EB7F2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9C52BA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1E994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將此卡倒置打出；倒置後同時具備水軍與步軍符號。</w:t>
                  </w:r>
                </w:p>
              </w:tc>
            </w:tr>
            <w:tr w:rsidR="00EE0A1A" w14:paraId="067ECE7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F78E742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4CB9BF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49C2C122" w14:textId="77777777" w:rsidR="00EE0A1A" w:rsidRDefault="00EE0A1A"/>
        </w:tc>
      </w:tr>
    </w:tbl>
    <w:p w14:paraId="4AC0A9EC" w14:textId="77777777" w:rsidR="00EE0A1A" w:rsidRDefault="00EE0A1A"/>
    <w:p w14:paraId="5C43A2B7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D0486DD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9C63A79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DF6DC4" wp14:editId="3782A490">
                  <wp:extent cx="1512000" cy="235976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4BDEE54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E9B4B7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56CD318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AEB43F7" w14:textId="77777777" w:rsidR="00EE0A1A" w:rsidRDefault="00000000">
                  <w:r>
                    <w:rPr>
                      <w:sz w:val="16"/>
                    </w:rPr>
                    <w:t>65</w:t>
                  </w:r>
                </w:p>
              </w:tc>
            </w:tr>
            <w:tr w:rsidR="00EE0A1A" w14:paraId="7C1B9A6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6AC2F3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9C0FEC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2C57C6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9FEB702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BFA90F" w14:textId="77777777" w:rsidR="00EE0A1A" w:rsidRDefault="00000000">
                  <w:r>
                    <w:rPr>
                      <w:sz w:val="16"/>
                    </w:rPr>
                    <w:t>李袞</w:t>
                  </w:r>
                </w:p>
              </w:tc>
            </w:tr>
            <w:tr w:rsidR="00EE0A1A" w14:paraId="3B3CADF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42D1CA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776FFB5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0723B99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EB26E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53FAEDA" w14:textId="77777777" w:rsidR="00EE0A1A" w:rsidRDefault="00000000">
                  <w:r>
                    <w:rPr>
                      <w:sz w:val="16"/>
                    </w:rPr>
                    <w:t>水軍、步軍</w:t>
                  </w:r>
                </w:p>
              </w:tc>
            </w:tr>
            <w:tr w:rsidR="00EE0A1A" w14:paraId="39BFF6E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0947C6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75300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你的出牌區同時具備斥侯與後勤符號。</w:t>
                  </w:r>
                </w:p>
              </w:tc>
            </w:tr>
            <w:tr w:rsidR="00EE0A1A" w14:paraId="037FA27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70AF80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098D5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將此卡倒置打出；倒置後同時具備水軍與步軍符號。</w:t>
                  </w:r>
                </w:p>
              </w:tc>
            </w:tr>
            <w:tr w:rsidR="00EE0A1A" w14:paraId="4E8ECFB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8865A1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5AFA662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57C3C90B" w14:textId="77777777" w:rsidR="00EE0A1A" w:rsidRDefault="00EE0A1A"/>
        </w:tc>
      </w:tr>
    </w:tbl>
    <w:p w14:paraId="01B673ED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735685D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F8A01F2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EFF02C" wp14:editId="74DD82E0">
                  <wp:extent cx="1512000" cy="235976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C797941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204019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B2DA960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1C79DF9" w14:textId="77777777" w:rsidR="00EE0A1A" w:rsidRDefault="00000000">
                  <w:r>
                    <w:rPr>
                      <w:sz w:val="16"/>
                    </w:rPr>
                    <w:t>66</w:t>
                  </w:r>
                </w:p>
              </w:tc>
            </w:tr>
            <w:tr w:rsidR="00EE0A1A" w14:paraId="58C85DF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BEF20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E57C90B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E8A6A8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C8FA89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E4029A4" w14:textId="77777777" w:rsidR="00EE0A1A" w:rsidRDefault="00000000">
                  <w:r>
                    <w:rPr>
                      <w:sz w:val="16"/>
                    </w:rPr>
                    <w:t>金大堅</w:t>
                  </w:r>
                </w:p>
              </w:tc>
            </w:tr>
            <w:tr w:rsidR="00EE0A1A" w14:paraId="4772510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263AE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AE72AE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634906A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79C69B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9167D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BFD0C2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3904DC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052F8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若你本回合參與戰役。</w:t>
                  </w:r>
                </w:p>
              </w:tc>
            </w:tr>
            <w:tr w:rsidR="00EE0A1A" w14:paraId="2C41A7F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5C84AA0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FE3ABC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參與戰役時可減免1枚步軍或騎軍符號需求。</w:t>
                  </w:r>
                </w:p>
              </w:tc>
            </w:tr>
            <w:tr w:rsidR="00EE0A1A" w14:paraId="145FD42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DD685A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D325D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B5B4366" w14:textId="77777777" w:rsidR="00EE0A1A" w:rsidRDefault="00EE0A1A"/>
        </w:tc>
      </w:tr>
    </w:tbl>
    <w:p w14:paraId="16F17621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FA02CDE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84D8842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F2C2BC" wp14:editId="2C258DC6">
                  <wp:extent cx="1512000" cy="235976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7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17135A0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2175B7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F23194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8ED1E8" w14:textId="77777777" w:rsidR="00EE0A1A" w:rsidRDefault="00000000">
                  <w:r>
                    <w:rPr>
                      <w:sz w:val="16"/>
                    </w:rPr>
                    <w:t>67</w:t>
                  </w:r>
                </w:p>
              </w:tc>
            </w:tr>
            <w:tr w:rsidR="00EE0A1A" w14:paraId="4248EA3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51CC82F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C3898C1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4B66C0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4F4D54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7564C35" w14:textId="77777777" w:rsidR="00EE0A1A" w:rsidRDefault="00000000">
                  <w:r>
                    <w:rPr>
                      <w:sz w:val="16"/>
                    </w:rPr>
                    <w:t>馬麟</w:t>
                  </w:r>
                </w:p>
              </w:tc>
            </w:tr>
            <w:tr w:rsidR="00EE0A1A" w14:paraId="1F2DA8E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55BA3DB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A9FBCD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12DA601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B4D5E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57E8C5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30C0A7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EA40ED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6DB384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你的出牌區具備兩枚統御符號。</w:t>
                  </w:r>
                </w:p>
              </w:tc>
            </w:tr>
            <w:tr w:rsidR="00EE0A1A" w14:paraId="13935BA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FB247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B1E46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復甦任意一名力竭兵將；立即從手牌打出一張具備步軍符號的卡片。</w:t>
                  </w:r>
                </w:p>
              </w:tc>
            </w:tr>
            <w:tr w:rsidR="00EE0A1A" w14:paraId="5A09D1F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72F8CD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3A6A3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5C7DE19" w14:textId="77777777" w:rsidR="00EE0A1A" w:rsidRDefault="00EE0A1A"/>
        </w:tc>
      </w:tr>
    </w:tbl>
    <w:p w14:paraId="5EE5F492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D0DF91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6E4808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BCB8ED" wp14:editId="5E0F2753">
                  <wp:extent cx="1512000" cy="235976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7235557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7B1C7C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8DE17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0E892F" w14:textId="77777777" w:rsidR="00EE0A1A" w:rsidRDefault="00000000">
                  <w:r>
                    <w:rPr>
                      <w:sz w:val="16"/>
                    </w:rPr>
                    <w:t>68</w:t>
                  </w:r>
                </w:p>
              </w:tc>
            </w:tr>
            <w:tr w:rsidR="00EE0A1A" w14:paraId="01335E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A4B341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219C1F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A24493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AACD8F8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0C624F" w14:textId="77777777" w:rsidR="00EE0A1A" w:rsidRDefault="00000000">
                  <w:r>
                    <w:rPr>
                      <w:sz w:val="16"/>
                    </w:rPr>
                    <w:t>童威</w:t>
                  </w:r>
                </w:p>
              </w:tc>
            </w:tr>
            <w:tr w:rsidR="00EE0A1A" w14:paraId="3A01CFC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1A140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7F4833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69822B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28DCE4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5305037" w14:textId="77777777" w:rsidR="00EE0A1A" w:rsidRDefault="00000000">
                  <w:r>
                    <w:rPr>
                      <w:sz w:val="16"/>
                    </w:rPr>
                    <w:t>水軍、水軍</w:t>
                  </w:r>
                </w:p>
              </w:tc>
            </w:tr>
            <w:tr w:rsidR="00EE0A1A" w14:paraId="6A6A5D3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D3EE3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A675D1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你的出牌區具備兩枚騎軍符號。</w:t>
                  </w:r>
                </w:p>
              </w:tc>
            </w:tr>
            <w:tr w:rsidR="00EE0A1A" w14:paraId="423493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880E56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79AA18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將此卡倒置打出；倒置後具備兩枚水軍符號。</w:t>
                  </w:r>
                </w:p>
              </w:tc>
            </w:tr>
            <w:tr w:rsidR="00EE0A1A" w14:paraId="187BFF0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6165FA1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5FACFB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67F2EA28" w14:textId="77777777" w:rsidR="00EE0A1A" w:rsidRDefault="00EE0A1A"/>
        </w:tc>
      </w:tr>
    </w:tbl>
    <w:p w14:paraId="4C19CB29" w14:textId="77777777" w:rsidR="00EE0A1A" w:rsidRDefault="00EE0A1A"/>
    <w:p w14:paraId="1493BBA3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FB1137E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2922A98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648315" wp14:editId="59056DA1">
                  <wp:extent cx="1512000" cy="235976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9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C78BC8C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383D31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EE60A98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3161DA" w14:textId="77777777" w:rsidR="00EE0A1A" w:rsidRDefault="00000000">
                  <w:r>
                    <w:rPr>
                      <w:sz w:val="16"/>
                    </w:rPr>
                    <w:t>69</w:t>
                  </w:r>
                </w:p>
              </w:tc>
            </w:tr>
            <w:tr w:rsidR="00EE0A1A" w14:paraId="10B97C0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347077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6F5DA0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A806E5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6D7272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706CA01" w14:textId="77777777" w:rsidR="00EE0A1A" w:rsidRDefault="00000000">
                  <w:r>
                    <w:rPr>
                      <w:sz w:val="16"/>
                    </w:rPr>
                    <w:t>童猛</w:t>
                  </w:r>
                </w:p>
              </w:tc>
            </w:tr>
            <w:tr w:rsidR="00EE0A1A" w14:paraId="4CD4F15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C15E1B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7FEDDC" w14:textId="77777777" w:rsidR="00EE0A1A" w:rsidRDefault="00000000">
                  <w:r>
                    <w:rPr>
                      <w:sz w:val="16"/>
                    </w:rPr>
                    <w:t>水軍</w:t>
                  </w:r>
                </w:p>
              </w:tc>
            </w:tr>
            <w:tr w:rsidR="00EE0A1A" w14:paraId="72B2BB4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3C012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043D5C" w14:textId="77777777" w:rsidR="00EE0A1A" w:rsidRDefault="00000000">
                  <w:r>
                    <w:rPr>
                      <w:sz w:val="16"/>
                    </w:rPr>
                    <w:t>水軍、水軍</w:t>
                  </w:r>
                </w:p>
              </w:tc>
            </w:tr>
            <w:tr w:rsidR="00EE0A1A" w14:paraId="55D052C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C6755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1917F5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你的出牌區具備兩枚步軍符號。</w:t>
                  </w:r>
                </w:p>
              </w:tc>
            </w:tr>
            <w:tr w:rsidR="00EE0A1A" w14:paraId="0B48DF1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037787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40D3F7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將此卡倒置打出；倒置後具備兩枚水軍符號。</w:t>
                  </w:r>
                </w:p>
              </w:tc>
            </w:tr>
            <w:tr w:rsidR="00EE0A1A" w14:paraId="3BFE366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5A38945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DD5BE9B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2279A4B9" w14:textId="77777777" w:rsidR="00EE0A1A" w:rsidRDefault="00EE0A1A"/>
        </w:tc>
      </w:tr>
    </w:tbl>
    <w:p w14:paraId="37458AC9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C9A85DC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1EA1BD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4BB1C0" wp14:editId="32EEDAAF">
                  <wp:extent cx="1512000" cy="235976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D3A99E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45FCC6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C2F703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2EFCB86" w14:textId="77777777" w:rsidR="00EE0A1A" w:rsidRDefault="00000000">
                  <w:r>
                    <w:rPr>
                      <w:sz w:val="16"/>
                    </w:rPr>
                    <w:t>70</w:t>
                  </w:r>
                </w:p>
              </w:tc>
            </w:tr>
            <w:tr w:rsidR="00EE0A1A" w14:paraId="658E8DE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A32539C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7BE2B4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6FC887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E65AE4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39A85C" w14:textId="77777777" w:rsidR="00EE0A1A" w:rsidRDefault="00000000">
                  <w:r>
                    <w:rPr>
                      <w:sz w:val="16"/>
                    </w:rPr>
                    <w:t>孟康</w:t>
                  </w:r>
                </w:p>
              </w:tc>
            </w:tr>
            <w:tr w:rsidR="00EE0A1A" w14:paraId="70D08DD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10D3704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048E36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2DDBC9F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BDDBA3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43C718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E8CF72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3E0E47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5A9CF92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E2F822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F31260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14B9F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立即從手牌打出一張具備水軍符號的卡片。</w:t>
                  </w:r>
                </w:p>
              </w:tc>
            </w:tr>
            <w:tr w:rsidR="00EE0A1A" w14:paraId="28CF265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FA05C25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5FBD2B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2DFFE254" w14:textId="77777777" w:rsidR="00EE0A1A" w:rsidRDefault="00EE0A1A"/>
        </w:tc>
      </w:tr>
    </w:tbl>
    <w:p w14:paraId="5F0E1E7D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07FF49E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BB48BE2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482D70" wp14:editId="3C03EE91">
                  <wp:extent cx="1512000" cy="235976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8673B37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43BE71D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5765DA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EB30DD" w14:textId="77777777" w:rsidR="00EE0A1A" w:rsidRDefault="00000000">
                  <w:r>
                    <w:rPr>
                      <w:sz w:val="16"/>
                    </w:rPr>
                    <w:t>71</w:t>
                  </w:r>
                </w:p>
              </w:tc>
            </w:tr>
            <w:tr w:rsidR="00EE0A1A" w14:paraId="57A5687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C23148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D893A7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F950A6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FA5DEF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968ABD7" w14:textId="77777777" w:rsidR="00EE0A1A" w:rsidRDefault="00000000">
                  <w:r>
                    <w:rPr>
                      <w:sz w:val="16"/>
                    </w:rPr>
                    <w:t>侯健</w:t>
                  </w:r>
                </w:p>
              </w:tc>
            </w:tr>
            <w:tr w:rsidR="00EE0A1A" w14:paraId="5291382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3BE080E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480914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6285F0B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25167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DC110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CB11EA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76F842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C2D9B7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棄掉一張具備後勤符號的手牌。</w:t>
                  </w:r>
                </w:p>
              </w:tc>
            </w:tr>
            <w:tr w:rsidR="00EE0A1A" w14:paraId="4A0D054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F10BD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60DD0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復甦任意一名力竭兵將；立即從手牌打出一張具備步軍符號的卡片。</w:t>
                  </w:r>
                </w:p>
              </w:tc>
            </w:tr>
            <w:tr w:rsidR="00EE0A1A" w14:paraId="3B472B6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091430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FC608A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4594A30" w14:textId="77777777" w:rsidR="00EE0A1A" w:rsidRDefault="00EE0A1A"/>
        </w:tc>
      </w:tr>
    </w:tbl>
    <w:p w14:paraId="27D841CB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EE8DA1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E60CDE8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E3F216" wp14:editId="2CCB25C9">
                  <wp:extent cx="1512000" cy="235976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2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2C809DB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0EF735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2F08D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A726091" w14:textId="77777777" w:rsidR="00EE0A1A" w:rsidRDefault="00000000">
                  <w:r>
                    <w:rPr>
                      <w:sz w:val="16"/>
                    </w:rPr>
                    <w:t>72</w:t>
                  </w:r>
                </w:p>
              </w:tc>
            </w:tr>
            <w:tr w:rsidR="00EE0A1A" w14:paraId="71E8AA8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27BFB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F1DE4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6A67FD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5E3A098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9491B5" w14:textId="77777777" w:rsidR="00EE0A1A" w:rsidRDefault="00000000">
                  <w:r>
                    <w:rPr>
                      <w:sz w:val="16"/>
                    </w:rPr>
                    <w:t>陳達</w:t>
                  </w:r>
                </w:p>
              </w:tc>
            </w:tr>
            <w:tr w:rsidR="00EE0A1A" w14:paraId="2FBF43B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C83C9C0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6DFB8BE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1584BD3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796870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C6B11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80BFB1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5C86A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A5B48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你的出牌區具備兩枚步軍符號。</w:t>
                  </w:r>
                </w:p>
              </w:tc>
            </w:tr>
            <w:tr w:rsidR="00EE0A1A" w14:paraId="3335A88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EAD270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BE364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立即從手牌打出一張具備斥侯符號的卡片。</w:t>
                  </w:r>
                </w:p>
              </w:tc>
            </w:tr>
            <w:tr w:rsidR="00EE0A1A" w14:paraId="6AC052F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C8DF46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E57B8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F3BA9AA" w14:textId="77777777" w:rsidR="00EE0A1A" w:rsidRDefault="00EE0A1A"/>
        </w:tc>
      </w:tr>
    </w:tbl>
    <w:p w14:paraId="26037D99" w14:textId="77777777" w:rsidR="00EE0A1A" w:rsidRDefault="00EE0A1A"/>
    <w:p w14:paraId="6EF616DE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00C6821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71D83D0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756A29" wp14:editId="1B766E14">
                  <wp:extent cx="1512000" cy="235976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FA94108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999B3F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30988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57B3CE" w14:textId="77777777" w:rsidR="00EE0A1A" w:rsidRDefault="00000000">
                  <w:r>
                    <w:rPr>
                      <w:sz w:val="16"/>
                    </w:rPr>
                    <w:t>73</w:t>
                  </w:r>
                </w:p>
              </w:tc>
            </w:tr>
            <w:tr w:rsidR="00EE0A1A" w14:paraId="2903425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89AB5B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393DC3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7CF383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15285F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FBAAEC3" w14:textId="77777777" w:rsidR="00EE0A1A" w:rsidRDefault="00000000">
                  <w:r>
                    <w:rPr>
                      <w:sz w:val="16"/>
                    </w:rPr>
                    <w:t>楊春</w:t>
                  </w:r>
                </w:p>
              </w:tc>
            </w:tr>
            <w:tr w:rsidR="00EE0A1A" w14:paraId="47D6AA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ABA95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8C138B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1EAF5F4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153919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E0486AC" w14:textId="77777777" w:rsidR="00EE0A1A" w:rsidRDefault="00000000">
                  <w:r>
                    <w:rPr>
                      <w:sz w:val="16"/>
                    </w:rPr>
                    <w:t>水軍、騎軍</w:t>
                  </w:r>
                </w:p>
              </w:tc>
            </w:tr>
            <w:tr w:rsidR="00EE0A1A" w14:paraId="4092690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8E63A9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62CE5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你的出牌區同時具備斥侯與後勤符號。</w:t>
                  </w:r>
                </w:p>
              </w:tc>
            </w:tr>
            <w:tr w:rsidR="00EE0A1A" w14:paraId="1805C14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D4C6DA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CDD7CB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將此卡倒置打出；倒置後同時具備水軍與騎軍符號。</w:t>
                  </w:r>
                </w:p>
              </w:tc>
            </w:tr>
            <w:tr w:rsidR="00EE0A1A" w14:paraId="7F145EA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FD3DFD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3EECEE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4B7FC744" w14:textId="77777777" w:rsidR="00EE0A1A" w:rsidRDefault="00EE0A1A"/>
        </w:tc>
      </w:tr>
    </w:tbl>
    <w:p w14:paraId="77036718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D257B28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896EAE5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69BE2C" wp14:editId="58B16DB5">
                  <wp:extent cx="1512000" cy="235976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0BE3F50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F66CE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8FBE07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E79BD7A" w14:textId="77777777" w:rsidR="00EE0A1A" w:rsidRDefault="00000000">
                  <w:r>
                    <w:rPr>
                      <w:sz w:val="16"/>
                    </w:rPr>
                    <w:t>74</w:t>
                  </w:r>
                </w:p>
              </w:tc>
            </w:tr>
            <w:tr w:rsidR="00EE0A1A" w14:paraId="07EDF39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602904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654AA8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72ECCF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A6923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7432D54" w14:textId="77777777" w:rsidR="00EE0A1A" w:rsidRDefault="00000000">
                  <w:r>
                    <w:rPr>
                      <w:sz w:val="16"/>
                    </w:rPr>
                    <w:t>鄭天壽</w:t>
                  </w:r>
                </w:p>
              </w:tc>
            </w:tr>
            <w:tr w:rsidR="00EE0A1A" w14:paraId="2FB64C3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979738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51AF13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2A75F9D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F95909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7D827A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D45154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AFDEA6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16F1B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你的出牌區同時具備統御與騎軍符號。</w:t>
                  </w:r>
                </w:p>
              </w:tc>
            </w:tr>
            <w:tr w:rsidR="00EE0A1A" w14:paraId="561F835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E4E76C0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32E668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立即從手牌打出一張具備斥侯符號的卡片。</w:t>
                  </w:r>
                </w:p>
              </w:tc>
            </w:tr>
            <w:tr w:rsidR="00EE0A1A" w14:paraId="673A4E1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1FF3D43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DDE8D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2D33F05" w14:textId="77777777" w:rsidR="00EE0A1A" w:rsidRDefault="00EE0A1A"/>
        </w:tc>
      </w:tr>
    </w:tbl>
    <w:p w14:paraId="61F28D4A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A68CFEE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1232EF8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CA9CC9" wp14:editId="5CED914D">
                  <wp:extent cx="1512000" cy="235976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DCDA6D4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F6DB19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585D87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ACE8268" w14:textId="77777777" w:rsidR="00EE0A1A" w:rsidRDefault="00000000">
                  <w:r>
                    <w:rPr>
                      <w:sz w:val="16"/>
                    </w:rPr>
                    <w:t>75</w:t>
                  </w:r>
                </w:p>
              </w:tc>
            </w:tr>
            <w:tr w:rsidR="00EE0A1A" w14:paraId="3F7BF93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41BCB9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F1F620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18C592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13EFA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1DC754A" w14:textId="77777777" w:rsidR="00EE0A1A" w:rsidRDefault="00000000">
                  <w:r>
                    <w:rPr>
                      <w:sz w:val="16"/>
                    </w:rPr>
                    <w:t>陶宗旺</w:t>
                  </w:r>
                </w:p>
              </w:tc>
            </w:tr>
            <w:tr w:rsidR="00EE0A1A" w14:paraId="647839B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44C24D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DEBFFE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5D7740C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34AA4B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9D5FF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6E5587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FDC98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D29C7D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若你本回合參與戰役。</w:t>
                  </w:r>
                </w:p>
              </w:tc>
            </w:tr>
            <w:tr w:rsidR="00EE0A1A" w14:paraId="746DD50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7802F7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A8C3D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參與戰役時可減免1枚步軍或後勤符號需求。</w:t>
                  </w:r>
                </w:p>
              </w:tc>
            </w:tr>
            <w:tr w:rsidR="00EE0A1A" w14:paraId="647A82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91BFF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67F15F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AE9121D" w14:textId="77777777" w:rsidR="00EE0A1A" w:rsidRDefault="00EE0A1A"/>
        </w:tc>
      </w:tr>
    </w:tbl>
    <w:p w14:paraId="51FDBECB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BC06D41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E8D49B7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EC1F5A" wp14:editId="1D7B7426">
                  <wp:extent cx="1512000" cy="235976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D51AE65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32355F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9C4C6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42B1077" w14:textId="77777777" w:rsidR="00EE0A1A" w:rsidRDefault="00000000">
                  <w:r>
                    <w:rPr>
                      <w:sz w:val="16"/>
                    </w:rPr>
                    <w:t>76</w:t>
                  </w:r>
                </w:p>
              </w:tc>
            </w:tr>
            <w:tr w:rsidR="00EE0A1A" w14:paraId="2252DE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A48E35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2CF0860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2337AA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036C4FB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02FBB5C" w14:textId="77777777" w:rsidR="00EE0A1A" w:rsidRDefault="00000000">
                  <w:r>
                    <w:rPr>
                      <w:sz w:val="16"/>
                    </w:rPr>
                    <w:t>宋清</w:t>
                  </w:r>
                </w:p>
              </w:tc>
            </w:tr>
            <w:tr w:rsidR="00EE0A1A" w14:paraId="3DC5BF3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F56EBF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A68EEC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6E91F08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6446AE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9C6114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CFD4DE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C5C1D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AB0C2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你的出牌區具備兩枚統御符號。</w:t>
                  </w:r>
                </w:p>
              </w:tc>
            </w:tr>
            <w:tr w:rsidR="00EE0A1A" w14:paraId="2D67C9D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A1FFFD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DE676C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復甦任意兩名力竭兵將。</w:t>
                  </w:r>
                </w:p>
              </w:tc>
            </w:tr>
            <w:tr w:rsidR="00EE0A1A" w14:paraId="0285CA9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1B65E1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C44B2A2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1BAF11A" w14:textId="77777777" w:rsidR="00EE0A1A" w:rsidRDefault="00EE0A1A"/>
        </w:tc>
      </w:tr>
    </w:tbl>
    <w:p w14:paraId="002C3C4C" w14:textId="77777777" w:rsidR="00EE0A1A" w:rsidRDefault="00EE0A1A"/>
    <w:p w14:paraId="3C11CF61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6FE83D4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24D96AE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238EFA" wp14:editId="0330D701">
                  <wp:extent cx="1512000" cy="235976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59A5C4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3D0C2E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D35CD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09EB69F" w14:textId="77777777" w:rsidR="00EE0A1A" w:rsidRDefault="00000000">
                  <w:r>
                    <w:rPr>
                      <w:sz w:val="16"/>
                    </w:rPr>
                    <w:t>77</w:t>
                  </w:r>
                </w:p>
              </w:tc>
            </w:tr>
            <w:tr w:rsidR="00EE0A1A" w14:paraId="31AB2E1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AD2339F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D131F7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A3EF85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F13E6A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983396E" w14:textId="77777777" w:rsidR="00EE0A1A" w:rsidRDefault="00000000">
                  <w:r>
                    <w:rPr>
                      <w:sz w:val="16"/>
                    </w:rPr>
                    <w:t>樂和</w:t>
                  </w:r>
                </w:p>
              </w:tc>
            </w:tr>
            <w:tr w:rsidR="00EE0A1A" w14:paraId="217A87B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CCB0BF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4969FBB" w14:textId="77777777" w:rsidR="00EE0A1A" w:rsidRDefault="00000000">
                  <w:r>
                    <w:rPr>
                      <w:sz w:val="16"/>
                    </w:rPr>
                    <w:t>斥侯</w:t>
                  </w:r>
                </w:p>
              </w:tc>
            </w:tr>
            <w:tr w:rsidR="00EE0A1A" w14:paraId="1752004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4B5A64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7B935C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BEF3FB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FE1283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BD094F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棄掉一張具備統御符號的手牌。</w:t>
                  </w:r>
                </w:p>
              </w:tc>
            </w:tr>
            <w:tr w:rsidR="00EE0A1A" w14:paraId="381A4AA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6C189D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F8FD4D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2A7E25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3AE3CFC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E666D5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47C4ECF" w14:textId="77777777" w:rsidR="00EE0A1A" w:rsidRDefault="00EE0A1A"/>
        </w:tc>
      </w:tr>
    </w:tbl>
    <w:p w14:paraId="3B83C414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19C8A9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90613B3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B4EE19" wp14:editId="4F1EF96B">
                  <wp:extent cx="1512000" cy="235976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92E8B1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DB4E73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9B2C7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0526F9" w14:textId="77777777" w:rsidR="00EE0A1A" w:rsidRDefault="00000000">
                  <w:r>
                    <w:rPr>
                      <w:sz w:val="16"/>
                    </w:rPr>
                    <w:t>78</w:t>
                  </w:r>
                </w:p>
              </w:tc>
            </w:tr>
            <w:tr w:rsidR="00EE0A1A" w14:paraId="635E06D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16EAC5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394D7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D3DE47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939C89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D20CB2" w14:textId="77777777" w:rsidR="00EE0A1A" w:rsidRDefault="00000000">
                  <w:r>
                    <w:rPr>
                      <w:sz w:val="16"/>
                    </w:rPr>
                    <w:t>龔旺</w:t>
                  </w:r>
                </w:p>
              </w:tc>
            </w:tr>
            <w:tr w:rsidR="00EE0A1A" w14:paraId="536A95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71FD2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20A6251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48077AD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F2009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10E2DFF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BB6B3E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01211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05E462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棄掉一張具備步軍符號的手牌。</w:t>
                  </w:r>
                </w:p>
              </w:tc>
            </w:tr>
            <w:tr w:rsidR="00EE0A1A" w14:paraId="11D5DBE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20FF1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E7AC9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立即從手牌打出一張具備後勤符號的卡片。</w:t>
                  </w:r>
                </w:p>
              </w:tc>
            </w:tr>
            <w:tr w:rsidR="00EE0A1A" w14:paraId="25A9795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461F0B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C5CF82B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1A0D1C6" w14:textId="77777777" w:rsidR="00EE0A1A" w:rsidRDefault="00EE0A1A"/>
        </w:tc>
      </w:tr>
    </w:tbl>
    <w:p w14:paraId="2D7DD83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91856A8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FDB83A7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536183" wp14:editId="03D0E5D7">
                  <wp:extent cx="1512000" cy="235976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3566BD2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9E0418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5731C1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08D4FF" w14:textId="77777777" w:rsidR="00EE0A1A" w:rsidRDefault="00000000">
                  <w:r>
                    <w:rPr>
                      <w:sz w:val="16"/>
                    </w:rPr>
                    <w:t>79</w:t>
                  </w:r>
                </w:p>
              </w:tc>
            </w:tr>
            <w:tr w:rsidR="00EE0A1A" w14:paraId="1E461BB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B3DF045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2374B08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7C8494A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A222F6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123FBEE" w14:textId="77777777" w:rsidR="00EE0A1A" w:rsidRDefault="00000000">
                  <w:r>
                    <w:rPr>
                      <w:sz w:val="16"/>
                    </w:rPr>
                    <w:t>丁得孫</w:t>
                  </w:r>
                </w:p>
              </w:tc>
            </w:tr>
            <w:tr w:rsidR="00EE0A1A" w14:paraId="4ED4BD9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547CE8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ECB7859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57F357D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7AC3E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B9E0D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5AC7EC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D7ECF9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4EEBBE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你的出牌區同時具備騎軍與斥侯符號。</w:t>
                  </w:r>
                </w:p>
              </w:tc>
            </w:tr>
            <w:tr w:rsidR="00EE0A1A" w14:paraId="49B2932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587EED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AE3369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立即從手牌打出一張具備後勤符號的卡片。</w:t>
                  </w:r>
                </w:p>
              </w:tc>
            </w:tr>
            <w:tr w:rsidR="00EE0A1A" w14:paraId="29C0B26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C3230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3233BF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088BF1B" w14:textId="77777777" w:rsidR="00EE0A1A" w:rsidRDefault="00EE0A1A"/>
        </w:tc>
      </w:tr>
    </w:tbl>
    <w:p w14:paraId="35C161CB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AE8AA84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6D17ED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0E1757" wp14:editId="37A21ADB">
                  <wp:extent cx="1512000" cy="235976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DFBCCA1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F4034D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FE6241C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B044E64" w14:textId="77777777" w:rsidR="00EE0A1A" w:rsidRDefault="00000000">
                  <w:r>
                    <w:rPr>
                      <w:sz w:val="16"/>
                    </w:rPr>
                    <w:t>80</w:t>
                  </w:r>
                </w:p>
              </w:tc>
            </w:tr>
            <w:tr w:rsidR="00EE0A1A" w14:paraId="4EF507F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D38B04A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12CFF4F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68B85A5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93F419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AC4BDF5" w14:textId="77777777" w:rsidR="00EE0A1A" w:rsidRDefault="00000000">
                  <w:r>
                    <w:rPr>
                      <w:sz w:val="16"/>
                    </w:rPr>
                    <w:t>穆春</w:t>
                  </w:r>
                </w:p>
              </w:tc>
            </w:tr>
            <w:tr w:rsidR="00EE0A1A" w14:paraId="21A57EB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36F6D1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4B8D3E2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339C344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4FADE6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3266B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BB05F4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A8E7CE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5AA67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棄掉一張具備後勤符號的手牌。</w:t>
                  </w:r>
                </w:p>
              </w:tc>
            </w:tr>
            <w:tr w:rsidR="00EE0A1A" w14:paraId="226271E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43BD93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9CC6C4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立即從手牌打出一張具備斥侯符號的卡片。</w:t>
                  </w:r>
                </w:p>
              </w:tc>
            </w:tr>
            <w:tr w:rsidR="00EE0A1A" w14:paraId="675F99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B9694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5090DB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998EDD3" w14:textId="77777777" w:rsidR="00EE0A1A" w:rsidRDefault="00EE0A1A"/>
        </w:tc>
      </w:tr>
    </w:tbl>
    <w:p w14:paraId="2AE27541" w14:textId="77777777" w:rsidR="00EE0A1A" w:rsidRDefault="00EE0A1A"/>
    <w:p w14:paraId="4CB8F649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E8FB6F4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ECD26C8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ED0A84" wp14:editId="00B951F5">
                  <wp:extent cx="1512000" cy="235976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1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F55C5CF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DA404F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92797B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4B3103" w14:textId="77777777" w:rsidR="00EE0A1A" w:rsidRDefault="00000000">
                  <w:r>
                    <w:rPr>
                      <w:sz w:val="16"/>
                    </w:rPr>
                    <w:t>81</w:t>
                  </w:r>
                </w:p>
              </w:tc>
            </w:tr>
            <w:tr w:rsidR="00EE0A1A" w14:paraId="4A55F48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85EB55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45FCD5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B2B157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E938C8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D83FA6D" w14:textId="77777777" w:rsidR="00EE0A1A" w:rsidRDefault="00000000">
                  <w:r>
                    <w:rPr>
                      <w:sz w:val="16"/>
                    </w:rPr>
                    <w:t>曹正</w:t>
                  </w:r>
                </w:p>
              </w:tc>
            </w:tr>
            <w:tr w:rsidR="00EE0A1A" w14:paraId="270B68E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EE274D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0A8CE9E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3205958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C52AA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60251B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8531B8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B4515E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6741C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棄掉一張具備騎軍符號的手牌。</w:t>
                  </w:r>
                </w:p>
              </w:tc>
            </w:tr>
            <w:tr w:rsidR="00EE0A1A" w14:paraId="576B6DC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752DDC9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1132B2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復甦任意一名力竭兵將；立即從手牌打出一張具備斥侯符號的卡片。</w:t>
                  </w:r>
                </w:p>
              </w:tc>
            </w:tr>
            <w:tr w:rsidR="00EE0A1A" w14:paraId="33657A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F5F59B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0282E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721964C" w14:textId="77777777" w:rsidR="00EE0A1A" w:rsidRDefault="00EE0A1A"/>
        </w:tc>
      </w:tr>
    </w:tbl>
    <w:p w14:paraId="2A6A843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8E70FE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35ECFBA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89DBF9" wp14:editId="23C8D399">
                  <wp:extent cx="1512000" cy="235976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753F0A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E0E9D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45227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9474428" w14:textId="77777777" w:rsidR="00EE0A1A" w:rsidRDefault="00000000">
                  <w:r>
                    <w:rPr>
                      <w:sz w:val="16"/>
                    </w:rPr>
                    <w:t>82</w:t>
                  </w:r>
                </w:p>
              </w:tc>
            </w:tr>
            <w:tr w:rsidR="00EE0A1A" w14:paraId="4C73E27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ACED7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1FE3D2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64CD3FA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C35D07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5D483B3" w14:textId="77777777" w:rsidR="00EE0A1A" w:rsidRDefault="00000000">
                  <w:r>
                    <w:rPr>
                      <w:sz w:val="16"/>
                    </w:rPr>
                    <w:t>宋萬</w:t>
                  </w:r>
                </w:p>
              </w:tc>
            </w:tr>
            <w:tr w:rsidR="00EE0A1A" w14:paraId="4A7D73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1107490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54924D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08CF004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9C7EC4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5C02EC5" w14:textId="77777777" w:rsidR="00EE0A1A" w:rsidRDefault="00000000">
                  <w:r>
                    <w:rPr>
                      <w:sz w:val="16"/>
                    </w:rPr>
                    <w:t>斥侯、步軍</w:t>
                  </w:r>
                </w:p>
              </w:tc>
            </w:tr>
            <w:tr w:rsidR="00EE0A1A" w14:paraId="2D998D7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4A6CE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A417E5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你的出牌區同時具備騎軍與水軍符號。</w:t>
                  </w:r>
                </w:p>
              </w:tc>
            </w:tr>
            <w:tr w:rsidR="00EE0A1A" w14:paraId="339CF3D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6D4628B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CD572A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將此卡倒置打出；倒置後同時具備斥侯與步軍符號。</w:t>
                  </w:r>
                </w:p>
              </w:tc>
            </w:tr>
            <w:tr w:rsidR="00EE0A1A" w14:paraId="114A4A6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7438AA0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529D7D7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6A14BEC2" w14:textId="77777777" w:rsidR="00EE0A1A" w:rsidRDefault="00EE0A1A"/>
        </w:tc>
      </w:tr>
    </w:tbl>
    <w:p w14:paraId="135A4C04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0EF38BF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A22FE49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6A6859" wp14:editId="0F322163">
                  <wp:extent cx="1512000" cy="235976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B81FF4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861BEE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52B0894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EF50230" w14:textId="77777777" w:rsidR="00EE0A1A" w:rsidRDefault="00000000">
                  <w:r>
                    <w:rPr>
                      <w:sz w:val="16"/>
                    </w:rPr>
                    <w:t>83</w:t>
                  </w:r>
                </w:p>
              </w:tc>
            </w:tr>
            <w:tr w:rsidR="00EE0A1A" w14:paraId="2763ECC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8E5B176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D5B3E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1A82F0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F7E6C4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00D84AF" w14:textId="77777777" w:rsidR="00EE0A1A" w:rsidRDefault="00000000">
                  <w:r>
                    <w:rPr>
                      <w:sz w:val="16"/>
                    </w:rPr>
                    <w:t>杜遷</w:t>
                  </w:r>
                </w:p>
              </w:tc>
            </w:tr>
            <w:tr w:rsidR="00EE0A1A" w14:paraId="194FEBF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21DAC4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9D27142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417B5D3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A1B0C8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ABBCB83" w14:textId="77777777" w:rsidR="00EE0A1A" w:rsidRDefault="00000000">
                  <w:r>
                    <w:rPr>
                      <w:sz w:val="16"/>
                    </w:rPr>
                    <w:t>後勤、步軍</w:t>
                  </w:r>
                </w:p>
              </w:tc>
            </w:tr>
            <w:tr w:rsidR="00EE0A1A" w14:paraId="2E36ADD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B323A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6A908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你的出牌區同時具備統御與騎軍符號。</w:t>
                  </w:r>
                </w:p>
              </w:tc>
            </w:tr>
            <w:tr w:rsidR="00EE0A1A" w14:paraId="491764A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B79FB8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77196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將此卡倒置打出；倒置後同時具備後勤與步軍符號。</w:t>
                  </w:r>
                </w:p>
              </w:tc>
            </w:tr>
            <w:tr w:rsidR="00EE0A1A" w14:paraId="6208C56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7D6DC1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3E84E17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058A2D0E" w14:textId="77777777" w:rsidR="00EE0A1A" w:rsidRDefault="00EE0A1A"/>
        </w:tc>
      </w:tr>
    </w:tbl>
    <w:p w14:paraId="1460B5E1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3C36AB5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D2E3EF2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377A88" wp14:editId="1864634A">
                  <wp:extent cx="1512000" cy="235976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231AB52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A42DAD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8647B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7A635D" w14:textId="77777777" w:rsidR="00EE0A1A" w:rsidRDefault="00000000">
                  <w:r>
                    <w:rPr>
                      <w:sz w:val="16"/>
                    </w:rPr>
                    <w:t>84</w:t>
                  </w:r>
                </w:p>
              </w:tc>
            </w:tr>
            <w:tr w:rsidR="00EE0A1A" w14:paraId="64740F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D29E9C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1B901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ABED0D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386B4A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71CE19C0" w14:textId="77777777" w:rsidR="00EE0A1A" w:rsidRDefault="00000000">
                  <w:r>
                    <w:rPr>
                      <w:sz w:val="16"/>
                    </w:rPr>
                    <w:t>薛永</w:t>
                  </w:r>
                </w:p>
              </w:tc>
            </w:tr>
            <w:tr w:rsidR="00EE0A1A" w14:paraId="50D3D6F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55E85C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3EC337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132F55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9EBA91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0C29087" w14:textId="77777777" w:rsidR="00EE0A1A" w:rsidRDefault="00000000">
                  <w:r>
                    <w:rPr>
                      <w:sz w:val="16"/>
                    </w:rPr>
                    <w:t>水軍、步軍</w:t>
                  </w:r>
                </w:p>
              </w:tc>
            </w:tr>
            <w:tr w:rsidR="00EE0A1A" w14:paraId="49E349A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E53EC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AA7292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你的出牌區同時具備統御與後勤符號。</w:t>
                  </w:r>
                </w:p>
              </w:tc>
            </w:tr>
            <w:tr w:rsidR="00EE0A1A" w14:paraId="12E4A20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F8CC516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671B2C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將此卡倒置打出；倒置後同時具備水軍與步軍符號。</w:t>
                  </w:r>
                </w:p>
              </w:tc>
            </w:tr>
            <w:tr w:rsidR="00EE0A1A" w14:paraId="3AECD7A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829050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B24AD1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2B1A8740" w14:textId="77777777" w:rsidR="00EE0A1A" w:rsidRDefault="00EE0A1A"/>
        </w:tc>
      </w:tr>
    </w:tbl>
    <w:p w14:paraId="6AE16E07" w14:textId="77777777" w:rsidR="00EE0A1A" w:rsidRDefault="00EE0A1A"/>
    <w:p w14:paraId="6546FF4C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EEABF71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FBCF114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41C3FB" wp14:editId="1C085392">
                  <wp:extent cx="1512000" cy="2359769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5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E7990B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730958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8B281E5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2E02DC" w14:textId="77777777" w:rsidR="00EE0A1A" w:rsidRDefault="00000000">
                  <w:r>
                    <w:rPr>
                      <w:sz w:val="16"/>
                    </w:rPr>
                    <w:t>85</w:t>
                  </w:r>
                </w:p>
              </w:tc>
            </w:tr>
            <w:tr w:rsidR="00EE0A1A" w14:paraId="09CA08C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DE438B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6005C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71F7B25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6BF3BD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68865F" w14:textId="77777777" w:rsidR="00EE0A1A" w:rsidRDefault="00000000">
                  <w:r>
                    <w:rPr>
                      <w:sz w:val="16"/>
                    </w:rPr>
                    <w:t>施恩</w:t>
                  </w:r>
                </w:p>
              </w:tc>
            </w:tr>
            <w:tr w:rsidR="00EE0A1A" w14:paraId="1812F07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682A16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C76E3EE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011DDEB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99EBD6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9D4BB2F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61C57F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1F5770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0E541D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棄掉一張具備步軍符號的手牌。</w:t>
                  </w:r>
                </w:p>
              </w:tc>
            </w:tr>
            <w:tr w:rsidR="00EE0A1A" w14:paraId="3DA3E9A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6827E7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CF9C1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立即從手牌打出一張具備統御符號的卡片。</w:t>
                  </w:r>
                </w:p>
              </w:tc>
            </w:tr>
            <w:tr w:rsidR="00EE0A1A" w14:paraId="0DA95D3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447C0E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C1175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56AD7EF" w14:textId="77777777" w:rsidR="00EE0A1A" w:rsidRDefault="00EE0A1A"/>
        </w:tc>
      </w:tr>
    </w:tbl>
    <w:p w14:paraId="6EBF4729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5BFF9D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B19EC6D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7AC449" wp14:editId="2EC8D97F">
                  <wp:extent cx="1512000" cy="235976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C8FE73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990892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A7009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CEEE16" w14:textId="77777777" w:rsidR="00EE0A1A" w:rsidRDefault="00000000">
                  <w:r>
                    <w:rPr>
                      <w:sz w:val="16"/>
                    </w:rPr>
                    <w:t>86</w:t>
                  </w:r>
                </w:p>
              </w:tc>
            </w:tr>
            <w:tr w:rsidR="00EE0A1A" w14:paraId="67168C2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EB4C4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5D9296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AAA40F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0B299A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247E1B2" w14:textId="77777777" w:rsidR="00EE0A1A" w:rsidRDefault="00000000">
                  <w:r>
                    <w:rPr>
                      <w:sz w:val="16"/>
                    </w:rPr>
                    <w:t>李忠</w:t>
                  </w:r>
                </w:p>
              </w:tc>
            </w:tr>
            <w:tr w:rsidR="00EE0A1A" w14:paraId="4F6DAE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08AC1EF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3EB9E1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128FEA9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C1B77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A84C9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86FBA7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6278E9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6968B6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你的出牌區同時具備後勤與斥侯符號。</w:t>
                  </w:r>
                </w:p>
              </w:tc>
            </w:tr>
            <w:tr w:rsidR="00EE0A1A" w14:paraId="09F4746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1529B89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925CB4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立即從手牌打出一張具備騎軍符號的卡片。</w:t>
                  </w:r>
                </w:p>
              </w:tc>
            </w:tr>
            <w:tr w:rsidR="00EE0A1A" w14:paraId="7EA0119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221844F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DD80B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DD0FE7D" w14:textId="77777777" w:rsidR="00EE0A1A" w:rsidRDefault="00EE0A1A"/>
        </w:tc>
      </w:tr>
    </w:tbl>
    <w:p w14:paraId="20DFC329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F9A84DD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34EB584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4CA0B8" wp14:editId="18BEACE8">
                  <wp:extent cx="1512000" cy="2359769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D965694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F05B08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844C7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D779115" w14:textId="77777777" w:rsidR="00EE0A1A" w:rsidRDefault="00000000">
                  <w:r>
                    <w:rPr>
                      <w:sz w:val="16"/>
                    </w:rPr>
                    <w:t>87</w:t>
                  </w:r>
                </w:p>
              </w:tc>
            </w:tr>
            <w:tr w:rsidR="00EE0A1A" w14:paraId="190844F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8518247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9FFE530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38738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D4AB276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5AD46EF" w14:textId="77777777" w:rsidR="00EE0A1A" w:rsidRDefault="00000000">
                  <w:r>
                    <w:rPr>
                      <w:sz w:val="16"/>
                    </w:rPr>
                    <w:t>周通</w:t>
                  </w:r>
                </w:p>
              </w:tc>
            </w:tr>
            <w:tr w:rsidR="00EE0A1A" w14:paraId="7C30FD4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928C5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1EA1C6" w14:textId="77777777" w:rsidR="00EE0A1A" w:rsidRDefault="00000000">
                  <w:r>
                    <w:rPr>
                      <w:sz w:val="16"/>
                    </w:rPr>
                    <w:t>騎軍</w:t>
                  </w:r>
                </w:p>
              </w:tc>
            </w:tr>
            <w:tr w:rsidR="00EE0A1A" w14:paraId="20EB329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E723AA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F41F89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6A7E23A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00B46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16B72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你的出牌區具備水軍符號。</w:t>
                  </w:r>
                </w:p>
              </w:tc>
            </w:tr>
            <w:tr w:rsidR="00EE0A1A" w14:paraId="4FC6082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42B4DA9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4F0D8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立即從手牌打出一張具備統御符號的卡片。</w:t>
                  </w:r>
                </w:p>
              </w:tc>
            </w:tr>
            <w:tr w:rsidR="00EE0A1A" w14:paraId="7F7F0A0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335E10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AC77DB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7B1EB3E" w14:textId="77777777" w:rsidR="00EE0A1A" w:rsidRDefault="00EE0A1A"/>
        </w:tc>
      </w:tr>
    </w:tbl>
    <w:p w14:paraId="35E7D5DF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4B6D0AF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A049FB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FBEFA2" wp14:editId="0D251244">
                  <wp:extent cx="1512000" cy="235976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8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E6FB879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5956F6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04CC00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613183B" w14:textId="77777777" w:rsidR="00EE0A1A" w:rsidRDefault="00000000">
                  <w:r>
                    <w:rPr>
                      <w:sz w:val="16"/>
                    </w:rPr>
                    <w:t>88</w:t>
                  </w:r>
                </w:p>
              </w:tc>
            </w:tr>
            <w:tr w:rsidR="00EE0A1A" w14:paraId="377AAA9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0E0297F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A4CDDE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F8390A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7EF674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65900E1" w14:textId="77777777" w:rsidR="00EE0A1A" w:rsidRDefault="00000000">
                  <w:r>
                    <w:rPr>
                      <w:sz w:val="16"/>
                    </w:rPr>
                    <w:t>湯隆</w:t>
                  </w:r>
                </w:p>
              </w:tc>
            </w:tr>
            <w:tr w:rsidR="00EE0A1A" w14:paraId="32E2F10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5522DFD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BB2763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62DF7DD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7469C1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ADF482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4211E2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2EBAF8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BA4CC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棄掉一張具備騎軍符號的手牌。</w:t>
                  </w:r>
                </w:p>
              </w:tc>
            </w:tr>
            <w:tr w:rsidR="00EE0A1A" w14:paraId="7A8DF75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58DA0A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559A14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復甦任意一名力竭兵將；立即從手牌打出一張具備後勤符號的卡片。</w:t>
                  </w:r>
                </w:p>
              </w:tc>
            </w:tr>
            <w:tr w:rsidR="00EE0A1A" w14:paraId="7EC24C9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357964F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2E215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F002C77" w14:textId="77777777" w:rsidR="00EE0A1A" w:rsidRDefault="00EE0A1A"/>
        </w:tc>
      </w:tr>
    </w:tbl>
    <w:p w14:paraId="3470A25E" w14:textId="77777777" w:rsidR="00EE0A1A" w:rsidRDefault="00EE0A1A"/>
    <w:p w14:paraId="6011ACFD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3EAC31B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12652A2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3A6A35" wp14:editId="7609533C">
                  <wp:extent cx="1512000" cy="235976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9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63CD9D5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2889B6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77D971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196D73" w14:textId="77777777" w:rsidR="00EE0A1A" w:rsidRDefault="00000000">
                  <w:r>
                    <w:rPr>
                      <w:sz w:val="16"/>
                    </w:rPr>
                    <w:t>89</w:t>
                  </w:r>
                </w:p>
              </w:tc>
            </w:tr>
            <w:tr w:rsidR="00EE0A1A" w14:paraId="6333A09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BFD62D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886912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4F04D1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A4C4E1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221C787" w14:textId="77777777" w:rsidR="00EE0A1A" w:rsidRDefault="00000000">
                  <w:r>
                    <w:rPr>
                      <w:sz w:val="16"/>
                    </w:rPr>
                    <w:t>杜興</w:t>
                  </w:r>
                </w:p>
              </w:tc>
            </w:tr>
            <w:tr w:rsidR="00EE0A1A" w14:paraId="1D3B081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1C9B33D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1EDDCC4" w14:textId="77777777" w:rsidR="00EE0A1A" w:rsidRDefault="00000000">
                  <w:r>
                    <w:rPr>
                      <w:sz w:val="16"/>
                    </w:rPr>
                    <w:t>斥侯</w:t>
                  </w:r>
                </w:p>
              </w:tc>
            </w:tr>
            <w:tr w:rsidR="00EE0A1A" w14:paraId="33B816F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CB35A9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A72EB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B9AC16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56F96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AB745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力竭你的出牌區中具備水軍符號的一位兵將。</w:t>
                  </w:r>
                </w:p>
              </w:tc>
            </w:tr>
            <w:tr w:rsidR="00EE0A1A" w14:paraId="4D45632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F9CB0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BEDCFAF" w14:textId="77777777" w:rsidR="00EE0A1A" w:rsidRDefault="00000000">
                  <w:r>
                    <w:rPr>
                      <w:sz w:val="16"/>
                    </w:rPr>
                    <w:t>獲得4點抽牌點。</w:t>
                  </w:r>
                </w:p>
              </w:tc>
            </w:tr>
            <w:tr w:rsidR="00EE0A1A" w14:paraId="6B60B99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9FAF08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AE9EE1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8BD5ECC" w14:textId="77777777" w:rsidR="00EE0A1A" w:rsidRDefault="00EE0A1A"/>
        </w:tc>
      </w:tr>
    </w:tbl>
    <w:p w14:paraId="304B943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0E3DAF21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E80C3D0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CB18C9" wp14:editId="3082B7C1">
                  <wp:extent cx="1512000" cy="235976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0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CE4DC41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922613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E26D59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89D0F8" w14:textId="77777777" w:rsidR="00EE0A1A" w:rsidRDefault="00000000">
                  <w:r>
                    <w:rPr>
                      <w:sz w:val="16"/>
                    </w:rPr>
                    <w:t>90</w:t>
                  </w:r>
                </w:p>
              </w:tc>
            </w:tr>
            <w:tr w:rsidR="00EE0A1A" w14:paraId="0099BE0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F8010D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4D1E8C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9B08D8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51AB103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057D9C" w14:textId="77777777" w:rsidR="00EE0A1A" w:rsidRDefault="00000000">
                  <w:r>
                    <w:rPr>
                      <w:sz w:val="16"/>
                    </w:rPr>
                    <w:t>鄒淵</w:t>
                  </w:r>
                </w:p>
              </w:tc>
            </w:tr>
            <w:tr w:rsidR="00EE0A1A" w14:paraId="275B41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5320039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3A3F3EDC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21028E7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2EFCBC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469FC5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58F096A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20449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F555F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你的出牌區同時具備騎軍與後勤符號。</w:t>
                  </w:r>
                </w:p>
              </w:tc>
            </w:tr>
            <w:tr w:rsidR="00EE0A1A" w14:paraId="71CB8D3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D0C3BD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F1E42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立即從手牌打出一張具備步軍符號的卡片。</w:t>
                  </w:r>
                </w:p>
              </w:tc>
            </w:tr>
            <w:tr w:rsidR="00EE0A1A" w14:paraId="15B4E1D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F5E61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88586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7485DA7" w14:textId="77777777" w:rsidR="00EE0A1A" w:rsidRDefault="00EE0A1A"/>
        </w:tc>
      </w:tr>
    </w:tbl>
    <w:p w14:paraId="6F744832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3EFB89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B02A3BE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D02DB3" wp14:editId="4A75E38D">
                  <wp:extent cx="1512000" cy="235976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1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F509A5A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6130818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23E1882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3EF457" w14:textId="77777777" w:rsidR="00EE0A1A" w:rsidRDefault="00000000">
                  <w:r>
                    <w:rPr>
                      <w:sz w:val="16"/>
                    </w:rPr>
                    <w:t>91</w:t>
                  </w:r>
                </w:p>
              </w:tc>
            </w:tr>
            <w:tr w:rsidR="00EE0A1A" w14:paraId="1C5A30D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CE5DC4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41620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26F962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0F4A9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4AE6BF0" w14:textId="77777777" w:rsidR="00EE0A1A" w:rsidRDefault="00000000">
                  <w:r>
                    <w:rPr>
                      <w:sz w:val="16"/>
                    </w:rPr>
                    <w:t>鄒潤</w:t>
                  </w:r>
                </w:p>
              </w:tc>
            </w:tr>
            <w:tr w:rsidR="00EE0A1A" w14:paraId="2BCE0D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DE11AD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FCF3917" w14:textId="2E5A043F" w:rsidR="00EE0A1A" w:rsidRDefault="0058579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206CF3A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AF3971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DF8E4C4" w14:textId="77777777" w:rsidR="00EE0A1A" w:rsidRDefault="00000000">
                  <w:r>
                    <w:rPr>
                      <w:sz w:val="16"/>
                    </w:rPr>
                    <w:t>步軍、統御</w:t>
                  </w:r>
                </w:p>
              </w:tc>
            </w:tr>
            <w:tr w:rsidR="00EE0A1A" w14:paraId="1081E01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ECBBC8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0BB09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你的出牌區同時具備騎軍與後勤符號。</w:t>
                  </w:r>
                </w:p>
              </w:tc>
            </w:tr>
            <w:tr w:rsidR="00EE0A1A" w14:paraId="7F4EC9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17E2F96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0F482E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將此卡倒置打出；倒置後同時具備步軍與統御符號。</w:t>
                  </w:r>
                </w:p>
              </w:tc>
            </w:tr>
            <w:tr w:rsidR="00EE0A1A" w14:paraId="11C855C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CA6A761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06FF2F3" w14:textId="77777777" w:rsidR="00EE0A1A" w:rsidRDefault="00000000">
                  <w:r>
                    <w:rPr>
                      <w:sz w:val="16"/>
                    </w:rPr>
                    <w:t>倒置打出卡。</w:t>
                  </w:r>
                </w:p>
              </w:tc>
            </w:tr>
          </w:tbl>
          <w:p w14:paraId="4D8EA228" w14:textId="77777777" w:rsidR="00EE0A1A" w:rsidRDefault="00EE0A1A"/>
        </w:tc>
      </w:tr>
    </w:tbl>
    <w:p w14:paraId="4E894D73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96D219A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46D1178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A7628E" wp14:editId="5B7C9C41">
                  <wp:extent cx="1512000" cy="235976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2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743D027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CDEC7B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F9564C6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147DC65" w14:textId="77777777" w:rsidR="00EE0A1A" w:rsidRDefault="00000000">
                  <w:r>
                    <w:rPr>
                      <w:sz w:val="16"/>
                    </w:rPr>
                    <w:t>92</w:t>
                  </w:r>
                </w:p>
              </w:tc>
            </w:tr>
            <w:tr w:rsidR="00EE0A1A" w14:paraId="1FB8CD7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A073B9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845B8B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03A4DA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FAE6243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FFC61A2" w14:textId="77777777" w:rsidR="00EE0A1A" w:rsidRDefault="00000000">
                  <w:r>
                    <w:rPr>
                      <w:sz w:val="16"/>
                    </w:rPr>
                    <w:t>朱貴</w:t>
                  </w:r>
                </w:p>
              </w:tc>
            </w:tr>
            <w:tr w:rsidR="00EE0A1A" w14:paraId="339B5B0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7C1FCA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06453F" w14:textId="10ECDB4D" w:rsidR="00EE0A1A" w:rsidRPr="00585796" w:rsidRDefault="0058579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585796">
                    <w:rPr>
                      <w:rFonts w:hint="eastAsia"/>
                      <w:sz w:val="16"/>
                      <w:szCs w:val="16"/>
                      <w:lang w:eastAsia="zh-TW"/>
                    </w:rPr>
                    <w:t>斥侯</w:t>
                  </w:r>
                </w:p>
              </w:tc>
            </w:tr>
            <w:tr w:rsidR="00EE0A1A" w14:paraId="6C7E846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00E16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ED42AE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C731BC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AA753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2601E3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力竭你的出牌區中具備步軍符號的一位兵將。</w:t>
                  </w:r>
                </w:p>
              </w:tc>
            </w:tr>
            <w:tr w:rsidR="00EE0A1A" w14:paraId="1078ECD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6FCD923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D22F0B4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468FB72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A2246C7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001F7E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1271238A" w14:textId="77777777" w:rsidR="00EE0A1A" w:rsidRDefault="00EE0A1A"/>
        </w:tc>
      </w:tr>
    </w:tbl>
    <w:p w14:paraId="0AAEDAD4" w14:textId="77777777" w:rsidR="00EE0A1A" w:rsidRDefault="00EE0A1A"/>
    <w:p w14:paraId="710DAE3C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9A5853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4E22EFB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834C11" wp14:editId="060A1BF2">
                  <wp:extent cx="1512000" cy="2359769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3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4311E56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3D464F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65AA3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3F4205" w14:textId="77777777" w:rsidR="00EE0A1A" w:rsidRDefault="00000000">
                  <w:r>
                    <w:rPr>
                      <w:sz w:val="16"/>
                    </w:rPr>
                    <w:t>93</w:t>
                  </w:r>
                </w:p>
              </w:tc>
            </w:tr>
            <w:tr w:rsidR="00EE0A1A" w14:paraId="59702F8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329646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DBBD1E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09CBD5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FDD540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EE14B2" w14:textId="77777777" w:rsidR="00EE0A1A" w:rsidRDefault="00000000">
                  <w:r>
                    <w:rPr>
                      <w:sz w:val="16"/>
                    </w:rPr>
                    <w:t>朱富</w:t>
                  </w:r>
                </w:p>
              </w:tc>
            </w:tr>
            <w:tr w:rsidR="00EE0A1A" w14:paraId="174DD47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179F4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D46FC67" w14:textId="2726C361" w:rsidR="00EE0A1A" w:rsidRPr="00585796" w:rsidRDefault="0058579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585796">
                    <w:rPr>
                      <w:rFonts w:hint="eastAsia"/>
                      <w:sz w:val="16"/>
                      <w:szCs w:val="16"/>
                      <w:lang w:eastAsia="zh-TW"/>
                    </w:rPr>
                    <w:t>後勤</w:t>
                  </w:r>
                </w:p>
              </w:tc>
            </w:tr>
            <w:tr w:rsidR="00EE0A1A" w14:paraId="526C83A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FDB781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19A2AE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491839F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03B68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7DFB2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棄掉一張具備斥侯符號的手牌。</w:t>
                  </w:r>
                </w:p>
              </w:tc>
            </w:tr>
            <w:tr w:rsidR="00EE0A1A" w14:paraId="08A2DCA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759BAA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E1B328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復甦任意一名力竭兵將；立即從手牌打出一張具備步軍符號的卡片。</w:t>
                  </w:r>
                </w:p>
              </w:tc>
            </w:tr>
            <w:tr w:rsidR="00EE0A1A" w14:paraId="586F893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F895D6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D992D6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9F07AD8" w14:textId="77777777" w:rsidR="00EE0A1A" w:rsidRDefault="00EE0A1A"/>
        </w:tc>
      </w:tr>
    </w:tbl>
    <w:p w14:paraId="4DF4532A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CFA6253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3127575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DEB861" wp14:editId="17543430">
                  <wp:extent cx="1512000" cy="2359769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4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4D4E595B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AE5AF7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C6CD1A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B73E81" w14:textId="77777777" w:rsidR="00EE0A1A" w:rsidRDefault="00000000">
                  <w:r>
                    <w:rPr>
                      <w:sz w:val="16"/>
                    </w:rPr>
                    <w:t>94</w:t>
                  </w:r>
                </w:p>
              </w:tc>
            </w:tr>
            <w:tr w:rsidR="00EE0A1A" w14:paraId="0B5474E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88F81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9A35DDA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57836C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165DF9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F1FE3EF" w14:textId="77777777" w:rsidR="00EE0A1A" w:rsidRDefault="00000000">
                  <w:r>
                    <w:rPr>
                      <w:sz w:val="16"/>
                    </w:rPr>
                    <w:t>蔡福</w:t>
                  </w:r>
                </w:p>
              </w:tc>
            </w:tr>
            <w:tr w:rsidR="00EE0A1A" w14:paraId="034776F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DAE40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B6B0263" w14:textId="1842AF8C" w:rsidR="00EE0A1A" w:rsidRPr="00585796" w:rsidRDefault="0058579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585796">
                    <w:rPr>
                      <w:rFonts w:hint="eastAsia"/>
                      <w:sz w:val="16"/>
                      <w:szCs w:val="16"/>
                      <w:lang w:eastAsia="zh-TW"/>
                    </w:rPr>
                    <w:t>後勤</w:t>
                  </w:r>
                </w:p>
              </w:tc>
            </w:tr>
            <w:tr w:rsidR="00EE0A1A" w14:paraId="40C2E13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ACBED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921623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EF849B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F466B5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B90040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棄掉一張具備統御符號的手牌。</w:t>
                  </w:r>
                </w:p>
              </w:tc>
            </w:tr>
            <w:tr w:rsidR="00EE0A1A" w14:paraId="4C85372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305636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680499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3939E92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DA19747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355CE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DB251D5" w14:textId="77777777" w:rsidR="00EE0A1A" w:rsidRDefault="00EE0A1A"/>
        </w:tc>
      </w:tr>
    </w:tbl>
    <w:p w14:paraId="6C9ACD10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D7F1827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9B9C086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62CBD7" wp14:editId="2D32A5A3">
                  <wp:extent cx="1512000" cy="235976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5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61B82C3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29795C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874418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F023426" w14:textId="77777777" w:rsidR="00EE0A1A" w:rsidRDefault="00000000">
                  <w:r>
                    <w:rPr>
                      <w:sz w:val="16"/>
                    </w:rPr>
                    <w:t>95</w:t>
                  </w:r>
                </w:p>
              </w:tc>
            </w:tr>
            <w:tr w:rsidR="00EE0A1A" w14:paraId="5215C90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C59FCC9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4390C7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FC0864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CE0E3A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4049B25" w14:textId="77777777" w:rsidR="00EE0A1A" w:rsidRDefault="00000000">
                  <w:r>
                    <w:rPr>
                      <w:sz w:val="16"/>
                    </w:rPr>
                    <w:t>蔡慶</w:t>
                  </w:r>
                </w:p>
              </w:tc>
            </w:tr>
            <w:tr w:rsidR="00EE0A1A" w14:paraId="3018A48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7EC0F3C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11488A" w14:textId="0BE84906" w:rsidR="00EE0A1A" w:rsidRPr="00585796" w:rsidRDefault="0058579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585796">
                    <w:rPr>
                      <w:rFonts w:hint="eastAsia"/>
                      <w:sz w:val="16"/>
                      <w:szCs w:val="16"/>
                      <w:lang w:eastAsia="zh-TW"/>
                    </w:rPr>
                    <w:t>後勤</w:t>
                  </w:r>
                </w:p>
              </w:tc>
            </w:tr>
            <w:tr w:rsidR="00EE0A1A" w14:paraId="4DC2447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6BE8E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2D3431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62CAFE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0C8708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491BDD7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棄掉一張具備步軍符號與一張具備騎軍符號的手牌。</w:t>
                  </w:r>
                </w:p>
              </w:tc>
            </w:tr>
            <w:tr w:rsidR="00EE0A1A" w14:paraId="5FBDE4A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661A98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71730F4" w14:textId="77777777" w:rsidR="00EE0A1A" w:rsidRDefault="00000000">
                  <w:r>
                    <w:rPr>
                      <w:sz w:val="16"/>
                    </w:rPr>
                    <w:t>獲得4點抽牌點。</w:t>
                  </w:r>
                </w:p>
              </w:tc>
            </w:tr>
            <w:tr w:rsidR="00EE0A1A" w14:paraId="1F7E33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FA60C5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A5F279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478D944D" w14:textId="77777777" w:rsidR="00EE0A1A" w:rsidRDefault="00EE0A1A"/>
        </w:tc>
      </w:tr>
    </w:tbl>
    <w:p w14:paraId="2FCE6344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F910CA3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1BC2EC0A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093057" wp14:editId="7A903013">
                  <wp:extent cx="1512000" cy="235976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FE60849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0B60B4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D8AB64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133F11F" w14:textId="77777777" w:rsidR="00EE0A1A" w:rsidRDefault="00000000">
                  <w:r>
                    <w:rPr>
                      <w:sz w:val="16"/>
                    </w:rPr>
                    <w:t>96</w:t>
                  </w:r>
                </w:p>
              </w:tc>
            </w:tr>
            <w:tr w:rsidR="00EE0A1A" w14:paraId="3056560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2DB7489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12B27D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35A5B59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2F249A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9C34E2" w14:textId="77777777" w:rsidR="00EE0A1A" w:rsidRDefault="00000000">
                  <w:r>
                    <w:rPr>
                      <w:sz w:val="16"/>
                    </w:rPr>
                    <w:t>李立</w:t>
                  </w:r>
                </w:p>
              </w:tc>
            </w:tr>
            <w:tr w:rsidR="00EE0A1A" w14:paraId="7FD3B4A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13351FF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8DD60B5" w14:textId="77777777" w:rsidR="00EE0A1A" w:rsidRDefault="00000000">
                  <w:r>
                    <w:rPr>
                      <w:sz w:val="16"/>
                    </w:rPr>
                    <w:t>斥侯</w:t>
                  </w:r>
                </w:p>
              </w:tc>
            </w:tr>
            <w:tr w:rsidR="00EE0A1A" w14:paraId="75A3A78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7C64DA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D9DB13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73DE38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25FA4A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3BE7F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D285A7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C4E0610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84B55D2" w14:textId="77777777" w:rsidR="00EE0A1A" w:rsidRDefault="00000000">
                  <w:r>
                    <w:rPr>
                      <w:sz w:val="16"/>
                    </w:rPr>
                    <w:t>獲得1點抽牌點。</w:t>
                  </w:r>
                </w:p>
              </w:tc>
            </w:tr>
            <w:tr w:rsidR="00EE0A1A" w14:paraId="239E5D9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2366C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92A3775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0D786A42" w14:textId="77777777" w:rsidR="00EE0A1A" w:rsidRDefault="00EE0A1A"/>
        </w:tc>
      </w:tr>
    </w:tbl>
    <w:p w14:paraId="5A9EBEED" w14:textId="77777777" w:rsidR="00EE0A1A" w:rsidRDefault="00EE0A1A"/>
    <w:p w14:paraId="170F71A7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CFA253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687C83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8914B22" wp14:editId="48FBFF23">
                  <wp:extent cx="1512000" cy="235976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7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217E64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22398E1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9EB0465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8146A29" w14:textId="77777777" w:rsidR="00EE0A1A" w:rsidRDefault="00000000">
                  <w:r>
                    <w:rPr>
                      <w:sz w:val="16"/>
                    </w:rPr>
                    <w:t>97</w:t>
                  </w:r>
                </w:p>
              </w:tc>
            </w:tr>
            <w:tr w:rsidR="00EE0A1A" w14:paraId="23E3635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50C26F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0E3F0D0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222F61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567CBDD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A04B866" w14:textId="77777777" w:rsidR="00EE0A1A" w:rsidRDefault="00000000">
                  <w:r>
                    <w:rPr>
                      <w:sz w:val="16"/>
                    </w:rPr>
                    <w:t>李雲</w:t>
                  </w:r>
                </w:p>
              </w:tc>
            </w:tr>
            <w:tr w:rsidR="00EE0A1A" w14:paraId="688A141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47FD25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C722AC" w14:textId="77777777" w:rsidR="00EE0A1A" w:rsidRDefault="00000000">
                  <w:r>
                    <w:rPr>
                      <w:sz w:val="16"/>
                    </w:rPr>
                    <w:t>後勤</w:t>
                  </w:r>
                </w:p>
              </w:tc>
            </w:tr>
            <w:tr w:rsidR="00EE0A1A" w14:paraId="3FAB26D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31E76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87894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5A17626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3FEC89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062670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若你本回合參與戰役。</w:t>
                  </w:r>
                </w:p>
              </w:tc>
            </w:tr>
            <w:tr w:rsidR="00EE0A1A" w14:paraId="6ACF67B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2670EB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3C6C06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參與戰役時可減免1枚統御、水軍或斥侯符號需求。</w:t>
                  </w:r>
                </w:p>
              </w:tc>
            </w:tr>
            <w:tr w:rsidR="00EE0A1A" w14:paraId="6631447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1CA917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33BBF93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0B1C6FD0" w14:textId="77777777" w:rsidR="00EE0A1A" w:rsidRDefault="00EE0A1A"/>
        </w:tc>
      </w:tr>
    </w:tbl>
    <w:p w14:paraId="0372F16C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99B4F4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BA47D6B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77CCDE" wp14:editId="3CFB0A62">
                  <wp:extent cx="1512000" cy="235976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8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206C7320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7861AB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B8952D6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E3BCF21" w14:textId="77777777" w:rsidR="00EE0A1A" w:rsidRDefault="00000000">
                  <w:r>
                    <w:rPr>
                      <w:sz w:val="16"/>
                    </w:rPr>
                    <w:t>98</w:t>
                  </w:r>
                </w:p>
              </w:tc>
            </w:tr>
            <w:tr w:rsidR="00EE0A1A" w14:paraId="5E81612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EBB2C94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DAA04A7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540646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4799B0B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3DC877" w14:textId="77777777" w:rsidR="00EE0A1A" w:rsidRDefault="00000000">
                  <w:r>
                    <w:rPr>
                      <w:sz w:val="16"/>
                    </w:rPr>
                    <w:t>焦挺</w:t>
                  </w:r>
                </w:p>
              </w:tc>
            </w:tr>
            <w:tr w:rsidR="00EE0A1A" w14:paraId="3B5AC30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258C831" w14:textId="77777777" w:rsidR="00EE0A1A" w:rsidRPr="00C12786" w:rsidRDefault="00000000">
                  <w:pPr>
                    <w:rPr>
                      <w:sz w:val="16"/>
                      <w:szCs w:val="16"/>
                    </w:rPr>
                  </w:pPr>
                  <w:r w:rsidRPr="00C12786">
                    <w:rPr>
                      <w:b/>
                      <w:sz w:val="16"/>
                      <w:szCs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304D48C" w14:textId="347C2950" w:rsidR="00EE0A1A" w:rsidRPr="00C12786" w:rsidRDefault="00C1278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C12786">
                    <w:rPr>
                      <w:rFonts w:hint="eastAsia"/>
                      <w:sz w:val="16"/>
                      <w:szCs w:val="16"/>
                      <w:lang w:eastAsia="zh-TW"/>
                    </w:rPr>
                    <w:t>步軍</w:t>
                  </w:r>
                </w:p>
              </w:tc>
            </w:tr>
            <w:tr w:rsidR="00EE0A1A" w14:paraId="3EA1C47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3F9621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344E04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E55B51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EFC1C3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D27EC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你的出牌區具備兩枚騎軍符號。</w:t>
                  </w:r>
                </w:p>
              </w:tc>
            </w:tr>
            <w:tr w:rsidR="00EE0A1A" w14:paraId="4FF396A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910FA5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B5FA96C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立即從手牌打出一張具備騎軍符號的卡片。</w:t>
                  </w:r>
                </w:p>
              </w:tc>
            </w:tr>
            <w:tr w:rsidR="00EE0A1A" w14:paraId="1B6E71C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E89A8E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C7E116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70F1B68" w14:textId="77777777" w:rsidR="00EE0A1A" w:rsidRDefault="00EE0A1A"/>
        </w:tc>
      </w:tr>
    </w:tbl>
    <w:p w14:paraId="763C4ECC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CC241E9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2A7CE51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CA321D" wp14:editId="38F13437">
                  <wp:extent cx="1512000" cy="235976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9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AA2A39B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352932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C6B7BA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272A5E1" w14:textId="77777777" w:rsidR="00EE0A1A" w:rsidRDefault="00000000">
                  <w:r>
                    <w:rPr>
                      <w:sz w:val="16"/>
                    </w:rPr>
                    <w:t>99</w:t>
                  </w:r>
                </w:p>
              </w:tc>
            </w:tr>
            <w:tr w:rsidR="00EE0A1A" w14:paraId="15AAA54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1E37CDB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6F39C0E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F0E54B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946226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D862A37" w14:textId="77777777" w:rsidR="00EE0A1A" w:rsidRDefault="00000000">
                  <w:r>
                    <w:rPr>
                      <w:sz w:val="16"/>
                    </w:rPr>
                    <w:t>石勇</w:t>
                  </w:r>
                </w:p>
              </w:tc>
            </w:tr>
            <w:tr w:rsidR="00EE0A1A" w14:paraId="5771BEE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3D527C2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1362FC32" w14:textId="7DAC62B2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步軍</w:t>
                  </w:r>
                </w:p>
              </w:tc>
            </w:tr>
            <w:tr w:rsidR="00EE0A1A" w14:paraId="1DCB634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1B5EC0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2D8EC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0DEF9C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EAB6AF0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32471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你的出牌區同時具備騎軍與後勤符號。</w:t>
                  </w:r>
                </w:p>
              </w:tc>
            </w:tr>
            <w:tr w:rsidR="00EE0A1A" w14:paraId="7851E47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2123C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36582A5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立即從手牌打出一張具備統御符號的卡片。</w:t>
                  </w:r>
                </w:p>
              </w:tc>
            </w:tr>
            <w:tr w:rsidR="00EE0A1A" w14:paraId="7BB84DE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8B73C24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88B1BD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890F98B" w14:textId="77777777" w:rsidR="00EE0A1A" w:rsidRDefault="00EE0A1A"/>
        </w:tc>
      </w:tr>
    </w:tbl>
    <w:p w14:paraId="6367372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61D264B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09BB8CCB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6CE5DE" wp14:editId="24BB3EDB">
                  <wp:extent cx="1512000" cy="2359769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7B14EF01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44417A9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D220075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C787586" w14:textId="77777777" w:rsidR="00EE0A1A" w:rsidRDefault="00000000">
                  <w:r>
                    <w:rPr>
                      <w:sz w:val="16"/>
                    </w:rPr>
                    <w:t>100</w:t>
                  </w:r>
                </w:p>
              </w:tc>
            </w:tr>
            <w:tr w:rsidR="00EE0A1A" w14:paraId="5951AF3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F097FDA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7A851E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4EB131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DBB5FE5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5A8D4A" w14:textId="77777777" w:rsidR="00EE0A1A" w:rsidRDefault="00000000">
                  <w:r>
                    <w:rPr>
                      <w:sz w:val="16"/>
                    </w:rPr>
                    <w:t>孫新</w:t>
                  </w:r>
                </w:p>
              </w:tc>
            </w:tr>
            <w:tr w:rsidR="00EE0A1A" w14:paraId="22D1F6F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4856F0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3BF927" w14:textId="77777777" w:rsidR="00EE0A1A" w:rsidRDefault="00000000">
                  <w:r>
                    <w:rPr>
                      <w:sz w:val="16"/>
                    </w:rPr>
                    <w:t>斥侯</w:t>
                  </w:r>
                </w:p>
              </w:tc>
            </w:tr>
            <w:tr w:rsidR="00EE0A1A" w14:paraId="2F52BCA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FCBC4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D0838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F1F546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1CB1C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DE02D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棄掉一張具備斥侯符號的手牌。</w:t>
                  </w:r>
                </w:p>
              </w:tc>
            </w:tr>
            <w:tr w:rsidR="00EE0A1A" w14:paraId="0D2273D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FF702DC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2359859" w14:textId="77777777" w:rsidR="00EE0A1A" w:rsidRDefault="00000000">
                  <w:r>
                    <w:rPr>
                      <w:sz w:val="16"/>
                    </w:rPr>
                    <w:t>獲得2點抽牌點。</w:t>
                  </w:r>
                </w:p>
              </w:tc>
            </w:tr>
            <w:tr w:rsidR="00EE0A1A" w14:paraId="5646EE2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C39D8E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4803A3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A2A5C20" w14:textId="77777777" w:rsidR="00EE0A1A" w:rsidRDefault="00EE0A1A"/>
        </w:tc>
      </w:tr>
    </w:tbl>
    <w:p w14:paraId="6752F006" w14:textId="77777777" w:rsidR="00EE0A1A" w:rsidRDefault="00EE0A1A"/>
    <w:p w14:paraId="73CEFBC8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5A5F0296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69E0D2F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671CCB" wp14:editId="14C86B4B">
                  <wp:extent cx="1512000" cy="2359769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1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86CA2B5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E9D2E2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AAAE367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E2C49A" w14:textId="77777777" w:rsidR="00EE0A1A" w:rsidRDefault="00000000">
                  <w:r>
                    <w:rPr>
                      <w:sz w:val="16"/>
                    </w:rPr>
                    <w:t>101</w:t>
                  </w:r>
                </w:p>
              </w:tc>
            </w:tr>
            <w:tr w:rsidR="00EE0A1A" w14:paraId="567E9DF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F00385A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67EB8A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26B7E5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7F92AE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2AF7A7" w14:textId="77777777" w:rsidR="00EE0A1A" w:rsidRDefault="00000000">
                  <w:r>
                    <w:rPr>
                      <w:sz w:val="16"/>
                    </w:rPr>
                    <w:t>顧大嫂</w:t>
                  </w:r>
                </w:p>
              </w:tc>
            </w:tr>
            <w:tr w:rsidR="00EE0A1A" w14:paraId="58676E8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0DB6E3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4D1FCF7B" w14:textId="47F164B3" w:rsidR="00EE0A1A" w:rsidRPr="00C12786" w:rsidRDefault="00C12786">
                  <w:pPr>
                    <w:rPr>
                      <w:rFonts w:hint="eastAsia"/>
                      <w:sz w:val="16"/>
                      <w:szCs w:val="16"/>
                      <w:lang w:eastAsia="zh-TW"/>
                    </w:rPr>
                  </w:pPr>
                  <w:r w:rsidRPr="00C12786">
                    <w:rPr>
                      <w:rFonts w:hint="eastAsia"/>
                      <w:sz w:val="16"/>
                      <w:szCs w:val="16"/>
                      <w:lang w:eastAsia="zh-TW"/>
                    </w:rPr>
                    <w:t>斥侯</w:t>
                  </w:r>
                </w:p>
              </w:tc>
            </w:tr>
            <w:tr w:rsidR="00EE0A1A" w14:paraId="4593222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3094BB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6AAE7FF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29E31D9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891864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1D8813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棄掉一張具備騎軍符號的手牌。</w:t>
                  </w:r>
                </w:p>
              </w:tc>
            </w:tr>
            <w:tr w:rsidR="00EE0A1A" w14:paraId="57B606D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F3CDB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C2738AD" w14:textId="77777777" w:rsidR="00EE0A1A" w:rsidRDefault="00000000">
                  <w:r>
                    <w:rPr>
                      <w:sz w:val="16"/>
                    </w:rPr>
                    <w:t>獲得2點抽牌點。</w:t>
                  </w:r>
                </w:p>
              </w:tc>
            </w:tr>
            <w:tr w:rsidR="00EE0A1A" w14:paraId="46F9B4A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D3200BB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2530BD6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49384EA" w14:textId="77777777" w:rsidR="00EE0A1A" w:rsidRDefault="00EE0A1A"/>
        </w:tc>
      </w:tr>
    </w:tbl>
    <w:p w14:paraId="09F31ED2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8F58D30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EF20819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C8E406" wp14:editId="20E0BAD5">
                  <wp:extent cx="1512000" cy="2359769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2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362D8E8F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1C8E251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CC2D7DF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9E04A46" w14:textId="77777777" w:rsidR="00EE0A1A" w:rsidRDefault="00000000">
                  <w:r>
                    <w:rPr>
                      <w:sz w:val="16"/>
                    </w:rPr>
                    <w:t>102</w:t>
                  </w:r>
                </w:p>
              </w:tc>
            </w:tr>
            <w:tr w:rsidR="00EE0A1A" w14:paraId="7A60FB6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432A088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75453075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5A93104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59984D8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D8A3800" w14:textId="77777777" w:rsidR="00EE0A1A" w:rsidRDefault="00000000">
                  <w:r>
                    <w:rPr>
                      <w:sz w:val="16"/>
                    </w:rPr>
                    <w:t>張青</w:t>
                  </w:r>
                </w:p>
              </w:tc>
            </w:tr>
            <w:tr w:rsidR="00EE0A1A" w14:paraId="7CA5D1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E410B7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6621AAB" w14:textId="71158F33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斥侯</w:t>
                  </w:r>
                </w:p>
              </w:tc>
            </w:tr>
            <w:tr w:rsidR="00EE0A1A" w14:paraId="711730E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0749AE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467E70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74A231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1BC74E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5DCEBA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棄掉一張具備步軍符號的手牌。</w:t>
                  </w:r>
                </w:p>
              </w:tc>
            </w:tr>
            <w:tr w:rsidR="00EE0A1A" w14:paraId="14B280F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2300724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8E99E3" w14:textId="77777777" w:rsidR="00EE0A1A" w:rsidRDefault="00000000">
                  <w:r>
                    <w:rPr>
                      <w:sz w:val="16"/>
                    </w:rPr>
                    <w:t>獲得2點抽牌點。</w:t>
                  </w:r>
                </w:p>
              </w:tc>
            </w:tr>
            <w:tr w:rsidR="00EE0A1A" w14:paraId="3149710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F097179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852F33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6981F088" w14:textId="77777777" w:rsidR="00EE0A1A" w:rsidRDefault="00EE0A1A"/>
        </w:tc>
      </w:tr>
    </w:tbl>
    <w:p w14:paraId="3F3646F9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44BE21B8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204DA4D0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6C527F" wp14:editId="1EA5B92A">
                  <wp:extent cx="1512000" cy="235976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3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DB877AF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A60B75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8D4504A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418E6F2" w14:textId="77777777" w:rsidR="00EE0A1A" w:rsidRDefault="00000000">
                  <w:r>
                    <w:rPr>
                      <w:sz w:val="16"/>
                    </w:rPr>
                    <w:t>103</w:t>
                  </w:r>
                </w:p>
              </w:tc>
            </w:tr>
            <w:tr w:rsidR="00EE0A1A" w14:paraId="3B86EDC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B6768BD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92A017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17A5F60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5D9475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B15352E" w14:textId="77777777" w:rsidR="00EE0A1A" w:rsidRDefault="00000000">
                  <w:r>
                    <w:rPr>
                      <w:sz w:val="16"/>
                    </w:rPr>
                    <w:t>孫二娘</w:t>
                  </w:r>
                </w:p>
              </w:tc>
            </w:tr>
            <w:tr w:rsidR="00EE0A1A" w14:paraId="166C979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4DC8651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19C378" w14:textId="50F4361D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斥侯</w:t>
                  </w:r>
                </w:p>
              </w:tc>
            </w:tr>
            <w:tr w:rsidR="00EE0A1A" w14:paraId="6BA1396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F00D3F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DCFE56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09AF440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323DDBD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1FE73D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棄掉一張具備後勤符號的手牌。</w:t>
                  </w:r>
                </w:p>
              </w:tc>
            </w:tr>
            <w:tr w:rsidR="00EE0A1A" w14:paraId="30863A1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3D134C8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E2A2A4" w14:textId="77777777" w:rsidR="00EE0A1A" w:rsidRDefault="00000000">
                  <w:r>
                    <w:rPr>
                      <w:sz w:val="16"/>
                    </w:rPr>
                    <w:t>獲得2點抽牌點。</w:t>
                  </w:r>
                </w:p>
              </w:tc>
            </w:tr>
            <w:tr w:rsidR="00EE0A1A" w14:paraId="46B9749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86EFC91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4DBFE59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53BAEA5F" w14:textId="77777777" w:rsidR="00EE0A1A" w:rsidRDefault="00EE0A1A"/>
        </w:tc>
      </w:tr>
    </w:tbl>
    <w:p w14:paraId="4D205633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22C55913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C97D1DE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D50BB" wp14:editId="37CEF2EC">
                  <wp:extent cx="1512000" cy="2359769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75B2EB5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3C56C6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01B8F60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C582380" w14:textId="77777777" w:rsidR="00EE0A1A" w:rsidRDefault="00000000">
                  <w:r>
                    <w:rPr>
                      <w:sz w:val="16"/>
                    </w:rPr>
                    <w:t>104</w:t>
                  </w:r>
                </w:p>
              </w:tc>
            </w:tr>
            <w:tr w:rsidR="00EE0A1A" w14:paraId="417CC2F4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FFB26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76B111F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36A75F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4FEBAC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171107F1" w14:textId="77777777" w:rsidR="00EE0A1A" w:rsidRDefault="00000000">
                  <w:r>
                    <w:rPr>
                      <w:sz w:val="16"/>
                    </w:rPr>
                    <w:t>王定六</w:t>
                  </w:r>
                </w:p>
              </w:tc>
            </w:tr>
            <w:tr w:rsidR="00EE0A1A" w14:paraId="220FE5E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63BDD78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1AC178A" w14:textId="77777777" w:rsidR="00EE0A1A" w:rsidRDefault="00000000">
                  <w:r>
                    <w:rPr>
                      <w:sz w:val="16"/>
                    </w:rPr>
                    <w:t>步軍</w:t>
                  </w:r>
                </w:p>
              </w:tc>
            </w:tr>
            <w:tr w:rsidR="00EE0A1A" w14:paraId="29AA6A5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F35716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5060B91D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F50C895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9BF9A6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169222E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棄掉一張具備步軍符號的手牌。</w:t>
                  </w:r>
                </w:p>
              </w:tc>
            </w:tr>
            <w:tr w:rsidR="00EE0A1A" w14:paraId="219606A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92BFAD5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429D37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2DCC98F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38AB719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B9EFFEA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1D13FC5E" w14:textId="77777777" w:rsidR="00EE0A1A" w:rsidRDefault="00EE0A1A"/>
        </w:tc>
      </w:tr>
    </w:tbl>
    <w:p w14:paraId="07F6E6DA" w14:textId="77777777" w:rsidR="00EE0A1A" w:rsidRDefault="00EE0A1A"/>
    <w:p w14:paraId="2602EE79" w14:textId="77777777" w:rsidR="00EE0A1A" w:rsidRDefault="00000000">
      <w: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EA61204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983510D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4A0B2C" wp14:editId="489B5CBE">
                  <wp:extent cx="1512000" cy="2359769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1DC9494D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065DA5F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0DBFD3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084EBFB" w14:textId="77777777" w:rsidR="00EE0A1A" w:rsidRDefault="00000000">
                  <w:r>
                    <w:rPr>
                      <w:sz w:val="16"/>
                    </w:rPr>
                    <w:t>105</w:t>
                  </w:r>
                </w:p>
              </w:tc>
            </w:tr>
            <w:tr w:rsidR="00EE0A1A" w14:paraId="33CD55E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1B5E8C0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AEED2B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5199A9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7662DA0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55F14CBC" w14:textId="77777777" w:rsidR="00EE0A1A" w:rsidRDefault="00000000">
                  <w:r>
                    <w:rPr>
                      <w:sz w:val="16"/>
                    </w:rPr>
                    <w:t>郁保四</w:t>
                  </w:r>
                </w:p>
              </w:tc>
            </w:tr>
            <w:tr w:rsidR="00EE0A1A" w14:paraId="101619C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4B9772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8FDEA67" w14:textId="30EFBFD7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後勤</w:t>
                  </w:r>
                </w:p>
              </w:tc>
            </w:tr>
            <w:tr w:rsidR="00EE0A1A" w14:paraId="300F7E1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AE8CA01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F9A5DD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3AF09BC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D640E0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27B9ADB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你的出牌區具備統御符號。</w:t>
                  </w:r>
                </w:p>
              </w:tc>
            </w:tr>
            <w:tr w:rsidR="00EE0A1A" w14:paraId="325B1A22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B93E693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401565E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立即從手牌打出一張具備統御符號的卡片。</w:t>
                  </w:r>
                </w:p>
              </w:tc>
            </w:tr>
            <w:tr w:rsidR="00EE0A1A" w14:paraId="676AC3C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C0656DA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3ED47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05E6B478" w14:textId="77777777" w:rsidR="00EE0A1A" w:rsidRDefault="00EE0A1A"/>
        </w:tc>
      </w:tr>
    </w:tbl>
    <w:p w14:paraId="440E2D0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7B0E56A1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6EE20589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41C2FD" wp14:editId="74E20ED7">
                  <wp:extent cx="1512000" cy="2359769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FFB481C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5B50B67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0A5761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25C6EBCC" w14:textId="77777777" w:rsidR="00EE0A1A" w:rsidRDefault="00000000">
                  <w:r>
                    <w:rPr>
                      <w:sz w:val="16"/>
                    </w:rPr>
                    <w:t>106</w:t>
                  </w:r>
                </w:p>
              </w:tc>
            </w:tr>
            <w:tr w:rsidR="00EE0A1A" w14:paraId="633682F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275E141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3F4F6084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0EBA5FD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D4C1859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2B4EF283" w14:textId="77777777" w:rsidR="00EE0A1A" w:rsidRDefault="00000000">
                  <w:r>
                    <w:rPr>
                      <w:sz w:val="16"/>
                    </w:rPr>
                    <w:t>白勝</w:t>
                  </w:r>
                </w:p>
              </w:tc>
            </w:tr>
            <w:tr w:rsidR="00EE0A1A" w14:paraId="095DA78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EFA6856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7816072" w14:textId="45489B45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斥侯</w:t>
                  </w:r>
                </w:p>
              </w:tc>
            </w:tr>
            <w:tr w:rsidR="00EE0A1A" w14:paraId="5982046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8F146D3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0B3709DC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763043B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BEFC83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8E00BC4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力竭你的出牌區中具備騎軍符號的一位兵將。</w:t>
                  </w:r>
                </w:p>
              </w:tc>
            </w:tr>
            <w:tr w:rsidR="00EE0A1A" w14:paraId="087E8B3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4A33B7E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52E339A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303C0C1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9AE8E2B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89110BE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0AA87147" w14:textId="77777777" w:rsidR="00EE0A1A" w:rsidRDefault="00EE0A1A"/>
        </w:tc>
      </w:tr>
    </w:tbl>
    <w:p w14:paraId="701E5446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3EA4715C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5693EFF3" w14:textId="77777777" w:rsidR="00EE0A1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605162" wp14:editId="4D1ED911">
                  <wp:extent cx="1512000" cy="2359769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04691420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78179713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E35B0BE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7CCA4DCC" w14:textId="77777777" w:rsidR="00EE0A1A" w:rsidRDefault="00000000">
                  <w:r>
                    <w:rPr>
                      <w:sz w:val="16"/>
                    </w:rPr>
                    <w:t>107</w:t>
                  </w:r>
                </w:p>
              </w:tc>
            </w:tr>
            <w:tr w:rsidR="00EE0A1A" w14:paraId="2C3983DF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C0B996E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2409EF99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2A3B52A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3584B9D6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FDA0695" w14:textId="77777777" w:rsidR="00EE0A1A" w:rsidRDefault="00000000">
                  <w:r>
                    <w:rPr>
                      <w:sz w:val="16"/>
                    </w:rPr>
                    <w:t>時遷</w:t>
                  </w:r>
                </w:p>
              </w:tc>
            </w:tr>
            <w:tr w:rsidR="00EE0A1A" w14:paraId="5DA0EE4D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0DF9ACD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5D429026" w14:textId="610A308D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斥侯</w:t>
                  </w:r>
                </w:p>
              </w:tc>
            </w:tr>
            <w:tr w:rsidR="00EE0A1A" w14:paraId="50237050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01E2DA6A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6E1D132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1576E6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7A98954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AA404C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力竭你的出牌區中具備後勤符號的一位兵將。</w:t>
                  </w:r>
                </w:p>
              </w:tc>
            </w:tr>
            <w:tr w:rsidR="00EE0A1A" w14:paraId="0AEF4B4E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2333CC8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2AFBCEA" w14:textId="77777777" w:rsidR="00EE0A1A" w:rsidRDefault="00000000">
                  <w:r>
                    <w:rPr>
                      <w:sz w:val="16"/>
                    </w:rPr>
                    <w:t>獲得3點抽牌點。</w:t>
                  </w:r>
                </w:p>
              </w:tc>
            </w:tr>
            <w:tr w:rsidR="00EE0A1A" w14:paraId="54EF5D3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928B133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4922BE67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7DD71097" w14:textId="77777777" w:rsidR="00EE0A1A" w:rsidRDefault="00EE0A1A"/>
        </w:tc>
      </w:tr>
    </w:tbl>
    <w:p w14:paraId="459D9DAE" w14:textId="77777777" w:rsidR="00EE0A1A" w:rsidRDefault="00EE0A1A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11862"/>
      </w:tblGrid>
      <w:tr w:rsidR="00EE0A1A" w14:paraId="1D2B6ED2" w14:textId="77777777">
        <w:trPr>
          <w:jc w:val="center"/>
        </w:trPr>
        <w:tc>
          <w:tcPr>
            <w:tcW w:w="2835" w:type="dxa"/>
            <w:shd w:val="clear" w:color="auto" w:fill="F8F8F8"/>
            <w:vAlign w:val="center"/>
          </w:tcPr>
          <w:p w14:paraId="4AB6EC16" w14:textId="77777777" w:rsidR="00EE0A1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7A516B" wp14:editId="76925374">
                  <wp:extent cx="1512000" cy="2359769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35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668BD398" w14:textId="77777777" w:rsidR="00EE0A1A" w:rsidRDefault="00EE0A1A"/>
          <w:tbl>
            <w:tblPr>
              <w:tblStyle w:val="aff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14"/>
              <w:gridCol w:w="7654"/>
            </w:tblGrid>
            <w:tr w:rsidR="00EE0A1A" w14:paraId="4B42863C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D4152A0" w14:textId="77777777" w:rsidR="00EE0A1A" w:rsidRDefault="00000000">
                  <w:r>
                    <w:rPr>
                      <w:b/>
                      <w:sz w:val="16"/>
                    </w:rPr>
                    <w:t>卡牌編號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6E0B86E2" w14:textId="77777777" w:rsidR="00EE0A1A" w:rsidRDefault="00000000">
                  <w:r>
                    <w:rPr>
                      <w:sz w:val="16"/>
                    </w:rPr>
                    <w:t>108</w:t>
                  </w:r>
                </w:p>
              </w:tc>
            </w:tr>
            <w:tr w:rsidR="00EE0A1A" w14:paraId="69C85C7B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22488A2" w14:textId="77777777" w:rsidR="00EE0A1A" w:rsidRDefault="00000000">
                  <w:r>
                    <w:rPr>
                      <w:b/>
                      <w:sz w:val="16"/>
                    </w:rPr>
                    <w:t>卡牌類型</w:t>
                  </w:r>
                </w:p>
              </w:tc>
              <w:tc>
                <w:tcPr>
                  <w:tcW w:w="7654" w:type="dxa"/>
                  <w:vAlign w:val="center"/>
                </w:tcPr>
                <w:p w14:paraId="5E9A8AB6" w14:textId="77777777" w:rsidR="00EE0A1A" w:rsidRDefault="00000000">
                  <w:r>
                    <w:rPr>
                      <w:sz w:val="16"/>
                    </w:rPr>
                    <w:t>地煞卡</w:t>
                  </w:r>
                </w:p>
              </w:tc>
            </w:tr>
            <w:tr w:rsidR="00EE0A1A" w14:paraId="4313D52A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4690B7E5" w14:textId="77777777" w:rsidR="00EE0A1A" w:rsidRDefault="00000000">
                  <w:r>
                    <w:rPr>
                      <w:b/>
                      <w:sz w:val="16"/>
                    </w:rPr>
                    <w:t>正式姓名</w:t>
                  </w:r>
                </w:p>
              </w:tc>
              <w:tc>
                <w:tcPr>
                  <w:tcW w:w="7654" w:type="dxa"/>
                  <w:vAlign w:val="center"/>
                </w:tcPr>
                <w:p w14:paraId="38EBA488" w14:textId="77777777" w:rsidR="00EE0A1A" w:rsidRDefault="00000000">
                  <w:r>
                    <w:rPr>
                      <w:sz w:val="16"/>
                    </w:rPr>
                    <w:t>段景住</w:t>
                  </w:r>
                </w:p>
              </w:tc>
            </w:tr>
            <w:tr w:rsidR="00EE0A1A" w14:paraId="68F33FD9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6AE58B57" w14:textId="77777777" w:rsidR="00EE0A1A" w:rsidRDefault="00000000">
                  <w:r>
                    <w:rPr>
                      <w:b/>
                      <w:sz w:val="16"/>
                    </w:rPr>
                    <w:t>正向軍力符號</w:t>
                  </w:r>
                </w:p>
              </w:tc>
              <w:tc>
                <w:tcPr>
                  <w:tcW w:w="7654" w:type="dxa"/>
                  <w:vAlign w:val="center"/>
                </w:tcPr>
                <w:p w14:paraId="031F75B5" w14:textId="5C244C6A" w:rsidR="00EE0A1A" w:rsidRDefault="00C12786">
                  <w:pPr>
                    <w:rPr>
                      <w:rFonts w:hint="eastAsia"/>
                      <w:lang w:eastAsia="zh-TW"/>
                    </w:rPr>
                  </w:pPr>
                  <w:r>
                    <w:rPr>
                      <w:rFonts w:hint="eastAsia"/>
                      <w:lang w:eastAsia="zh-TW"/>
                    </w:rPr>
                    <w:t>斥侯</w:t>
                  </w:r>
                </w:p>
              </w:tc>
            </w:tr>
            <w:tr w:rsidR="00EE0A1A" w14:paraId="2FBA39E6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56E55049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倒置後軍力符號，如有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3645D2F1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  <w:tr w:rsidR="00EE0A1A" w14:paraId="13834E48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164BF7EF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b/>
                      <w:sz w:val="16"/>
                      <w:lang w:eastAsia="zh-TW"/>
                    </w:rPr>
                    <w:t>卡牌效果-觸發條件，如有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7B735B52" w14:textId="77777777" w:rsidR="00EE0A1A" w:rsidRDefault="00000000">
                  <w:pPr>
                    <w:rPr>
                      <w:lang w:eastAsia="zh-TW"/>
                    </w:rPr>
                  </w:pPr>
                  <w:r>
                    <w:rPr>
                      <w:sz w:val="16"/>
                      <w:lang w:eastAsia="zh-TW"/>
                    </w:rPr>
                    <w:t>力竭你的出牌區中具備統御符號的一位兵將。</w:t>
                  </w:r>
                </w:p>
              </w:tc>
            </w:tr>
            <w:tr w:rsidR="00EE0A1A" w14:paraId="3EFD9B91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F5ECC71" w14:textId="77777777" w:rsidR="00EE0A1A" w:rsidRDefault="00000000">
                  <w:r>
                    <w:rPr>
                      <w:b/>
                      <w:sz w:val="16"/>
                    </w:rPr>
                    <w:t>卡牌效果-立即效果，如有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2D5CBF0" w14:textId="77777777" w:rsidR="00EE0A1A" w:rsidRDefault="00000000">
                  <w:r>
                    <w:rPr>
                      <w:sz w:val="16"/>
                    </w:rPr>
                    <w:t>獲得4點抽牌點。</w:t>
                  </w:r>
                </w:p>
              </w:tc>
            </w:tr>
            <w:tr w:rsidR="00EE0A1A" w14:paraId="2F53C2F7" w14:textId="77777777">
              <w:trPr>
                <w:jc w:val="center"/>
              </w:trPr>
              <w:tc>
                <w:tcPr>
                  <w:tcW w:w="1814" w:type="dxa"/>
                  <w:shd w:val="clear" w:color="auto" w:fill="E2F0D9"/>
                  <w:vAlign w:val="center"/>
                </w:tcPr>
                <w:p w14:paraId="2245DA4D" w14:textId="77777777" w:rsidR="00EE0A1A" w:rsidRDefault="00000000">
                  <w:r>
                    <w:rPr>
                      <w:b/>
                      <w:sz w:val="16"/>
                    </w:rPr>
                    <w:t>特殊卡片說明，如有</w:t>
                  </w:r>
                </w:p>
              </w:tc>
              <w:tc>
                <w:tcPr>
                  <w:tcW w:w="7654" w:type="dxa"/>
                  <w:vAlign w:val="center"/>
                </w:tcPr>
                <w:p w14:paraId="6CD48088" w14:textId="77777777" w:rsidR="00EE0A1A" w:rsidRDefault="00000000">
                  <w:r>
                    <w:rPr>
                      <w:sz w:val="16"/>
                    </w:rPr>
                    <w:t>無</w:t>
                  </w:r>
                </w:p>
              </w:tc>
            </w:tr>
          </w:tbl>
          <w:p w14:paraId="3B6B4463" w14:textId="77777777" w:rsidR="00EE0A1A" w:rsidRDefault="00EE0A1A"/>
        </w:tc>
      </w:tr>
    </w:tbl>
    <w:p w14:paraId="26473480" w14:textId="77777777" w:rsidR="00EE0A1A" w:rsidRDefault="00EE0A1A"/>
    <w:sectPr w:rsidR="00EE0A1A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211084">
    <w:abstractNumId w:val="8"/>
  </w:num>
  <w:num w:numId="2" w16cid:durableId="922765167">
    <w:abstractNumId w:val="6"/>
  </w:num>
  <w:num w:numId="3" w16cid:durableId="1266499576">
    <w:abstractNumId w:val="5"/>
  </w:num>
  <w:num w:numId="4" w16cid:durableId="1121608378">
    <w:abstractNumId w:val="4"/>
  </w:num>
  <w:num w:numId="5" w16cid:durableId="1715150899">
    <w:abstractNumId w:val="7"/>
  </w:num>
  <w:num w:numId="6" w16cid:durableId="1822501645">
    <w:abstractNumId w:val="3"/>
  </w:num>
  <w:num w:numId="7" w16cid:durableId="422997296">
    <w:abstractNumId w:val="2"/>
  </w:num>
  <w:num w:numId="8" w16cid:durableId="1580284853">
    <w:abstractNumId w:val="1"/>
  </w:num>
  <w:num w:numId="9" w16cid:durableId="138506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796"/>
    <w:rsid w:val="00AA1D8D"/>
    <w:rsid w:val="00B47730"/>
    <w:rsid w:val="00C12786"/>
    <w:rsid w:val="00CB0664"/>
    <w:rsid w:val="00EC7ACD"/>
    <w:rsid w:val="00EE0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3ACBB"/>
  <w14:defaultImageDpi w14:val="300"/>
  <w15:docId w15:val="{8F916EF3-F57A-4F75-BA35-3F44B8F4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16" Type="http://schemas.openxmlformats.org/officeDocument/2006/relationships/image" Target="media/image1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66" Type="http://schemas.openxmlformats.org/officeDocument/2006/relationships/image" Target="media/image61.jpg"/><Relationship Id="rId74" Type="http://schemas.openxmlformats.org/officeDocument/2006/relationships/image" Target="media/image69.jp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jpg"/><Relationship Id="rId19" Type="http://schemas.openxmlformats.org/officeDocument/2006/relationships/image" Target="media/image1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77" Type="http://schemas.openxmlformats.org/officeDocument/2006/relationships/image" Target="media/image7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3" Type="http://schemas.openxmlformats.org/officeDocument/2006/relationships/styles" Target="style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2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2" Type="http://schemas.openxmlformats.org/officeDocument/2006/relationships/numbering" Target="numbering.xml"/><Relationship Id="rId29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37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92 Datum</cp:lastModifiedBy>
  <cp:revision>2</cp:revision>
  <dcterms:created xsi:type="dcterms:W3CDTF">2013-12-23T23:15:00Z</dcterms:created>
  <dcterms:modified xsi:type="dcterms:W3CDTF">2026-06-01T07:22:00Z</dcterms:modified>
  <cp:category/>
</cp:coreProperties>
</file>